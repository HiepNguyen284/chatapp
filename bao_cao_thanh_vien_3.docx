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1.png" ContentType="image/jpeg"/>
  <Override PartName="/word/media/image1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anchor xmlns:a="http://schemas.openxmlformats.org/drawingml/2006/main" distT="0" distB="0" distL="0" distR="0" simplePos="0" relativeHeight="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480000" cy="9540000"/>
            <wp:effectExtent l="0" t="0" r="0" b="0"/>
            <wp:wrapNone/>
            <wp:docPr id="999" name="Frame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fr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BỘ KHOA HỌC VÀ CÔNG NGHỆ</w:t>
        <w:br/>
      </w:r>
      <w:r>
        <w:rPr>
          <w:rFonts w:ascii="Times New Roman" w:hAnsi="Times New Roman" w:eastAsia="Times New Roman"/>
          <w:b/>
          <w:i w:val="0"/>
          <w:sz w:val="28"/>
        </w:rPr>
        <w:t>HỌC VIỆN CÔNG NGHỆ BƯU CHÍNH VIỄN THÔNG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─────── * ───────</w:t>
      </w:r>
    </w:p>
    <w:p>
      <w:pPr>
        <w:spacing w:after="4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0000" cy="1551493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t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5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312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BÁO CÁO BÀI TẬP LỚN</w:t>
        <w:br/>
      </w:r>
      <w:r>
        <w:rPr>
          <w:rFonts w:ascii="Times New Roman" w:hAnsi="Times New Roman" w:eastAsia="Times New Roman"/>
          <w:b/>
          <w:i w:val="0"/>
          <w:sz w:val="28"/>
        </w:rPr>
        <w:t>Môn: Phát triển ứng dụng cho các thiết bị di động</w:t>
        <w:br/>
        <w:br/>
      </w:r>
      <w:r>
        <w:rPr>
          <w:rFonts w:ascii="Times New Roman" w:hAnsi="Times New Roman" w:eastAsia="Times New Roman"/>
          <w:b/>
          <w:i w:val="0"/>
          <w:color w:val="1A376C"/>
          <w:sz w:val="36"/>
        </w:rPr>
        <w:t>ỨNG DỤNG NHẮN TIN TRỰC TUYẾN — CHATAPP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Giảng viên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TS. Nguyễn Hoàng Anh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(QLĐT)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07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BTL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10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nhóm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Nguyễn Văn Duy – B22DCCN154,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Hoàng Hiệp - B22DCCN298,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Quang Minh – B22DCCN538,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Đặng Hữu Hoàng Quân - B22DCCN658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thực hiện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Đặng Hữu Hoàng Quân - B22DCCN658</w:t>
            </w:r>
          </w:p>
        </w:tc>
      </w:tr>
    </w:tbl>
    <w:p>
      <w:pPr>
        <w:spacing w:before="1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Hà nội – 05/2026</w:t>
      </w:r>
    </w:p>
    <w:p>
      <w:r>
        <w:br w:type="page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BẢNG PHÂN CÔNG NHIỆM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77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Họ và tên</w:t>
            </w:r>
          </w:p>
        </w:tc>
        <w:tc>
          <w:tcPr>
            <w:tcW w:type="dxa" w:w="936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MSSV</w:t>
            </w:r>
          </w:p>
        </w:tc>
        <w:tc>
          <w:tcPr>
            <w:tcW w:type="dxa" w:w="421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Nhiệm vụ cụ thể</w:t>
            </w:r>
          </w:p>
        </w:tc>
        <w:tc>
          <w:tcPr>
            <w:tcW w:type="dxa" w:w="14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Đóng góp (​%)​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7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Văn Duy</w:t>
            </w:r>
          </w:p>
        </w:tc>
        <w:tc>
          <w:tcPr>
            <w:tcW w:type="dxa" w:w="93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B22DCCN154</w:t>
            </w:r>
          </w:p>
        </w:tc>
        <w:tc>
          <w:tcPr>
            <w:tcW w:type="dxa" w:w="421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hình ảnh/​media, Thông báo đẩy (​FCM)​, Chatbot AI streaming, Video Call (​Agora)​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7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Hoàng Hiệp</w:t>
            </w:r>
          </w:p>
        </w:tc>
        <w:tc>
          <w:tcPr>
            <w:tcW w:type="dxa" w:w="93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B22DCCN298</w:t>
            </w:r>
          </w:p>
        </w:tc>
        <w:tc>
          <w:tcPr>
            <w:tcW w:type="dxa" w:w="421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 cá nhân 1-​1, Gửi/​nhận tin nhắn, Typing indicator, Trạng thái đã xem, Xóa tin nhắn, Dịch tin nhắn AI, Voice-​to-​Text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7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Quang Minh</w:t>
            </w:r>
          </w:p>
        </w:tc>
        <w:tc>
          <w:tcPr>
            <w:tcW w:type="dxa" w:w="93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B22DCCN538</w:t>
            </w:r>
          </w:p>
        </w:tc>
        <w:tc>
          <w:tcPr>
            <w:tcW w:type="dxa" w:w="421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Tài khoản (​Đăng ký, Đăng nhập, Quên MK, Profile)​, Quản lý bạn bè (​Lời mời, Chặn, Xóa bạn)​, Trạng thái online, Tóm tắt AI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7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Đặng Hữu Hoàng Quân</w:t>
            </w:r>
          </w:p>
        </w:tc>
        <w:tc>
          <w:tcPr>
            <w:tcW w:type="dxa" w:w="93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B22DCCN658</w:t>
            </w:r>
          </w:p>
        </w:tc>
        <w:tc>
          <w:tcPr>
            <w:tcW w:type="dxa" w:w="421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cuộc trò chuyện, Tìm kiếm, Ghim chat, Tạo nhóm, Quản lý thành viên nhóm, Phân quyền admin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</w:tbl>
    <w:p>
      <w:pPr>
        <w:spacing w:after="80"/>
        <w:ind w:firstLine="0"/>
      </w:pP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MỤC LỤC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</w:r>
      <w:r>
        <w:fldChar w:fldCharType="end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VIẾT TẮT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Viết tắt</w:t>
            </w:r>
          </w:p>
        </w:tc>
        <w:tc>
          <w:tcPr>
            <w:tcW w:type="dxa" w:w="755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Ý nghĩa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Application Programming Interface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CRUD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Create, Read, Update, Delete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DTO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 Transfer Object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FCM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Cloud Messaging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GVHD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Giảng viên hướng dẫn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HTTP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Hyper​Text Transfer Protocol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JPA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Persistence API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JWT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JSON Web Token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Large Language Model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MSSV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Mã số sinh viên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ORM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Object-​Relational Mapping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REST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Representational State Transfer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Storage Service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SDK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Software Development Kit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SQL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Structured Query Language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SSE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Server-​Sent Events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STOMP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Text Oriented Messaging Protocol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UI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 Interface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UML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Web​Socket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thức truyền thông hai chiều thời gian thực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HÌNH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55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kiến trúc tổng quan hệ thống Chat​App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2.​2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tổng quan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chi tiết — Tài khoản &amp;​ Bạn bè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2.​4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lớp — Module Tài khoản &amp;​ Bạn bè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2.​5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Đăng nhập &amp;​ JWT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2.​6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Gửi lời mời kết bạn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2.​7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Tóm tắt hội thoại AI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2.​8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thực thể quan hệ (​ER Diagram)​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2.​9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Đăng nhập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2.​10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hoạt động — Luồng đăng nhập &amp;​ kết nối Web​Socket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3.​1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triển khai Docker Compose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3.​2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Đăng ký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Bạn bè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3.​4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Lời mời kết bạn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36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70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1.​1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chức năng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1.​2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phi chức năng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1.​3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 sánh lựa chọn công nghệ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1.​4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 sánh Chat​App với các ứng dụng nhắn tin hiện có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1.​5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Tổng hợp các mẫu thiết kế áp dụng trong Chat​App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1.​6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UC-​01 — Đăng ký tài khoản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1.​7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UC-​02 — Đăng nhập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1.​8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UC-​06 — Gửi lời mời kết bạn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1.​9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UC-​20 — Tóm tắt hội thoại AI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2.​1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Chi tiết các trường entity — Module Tài khoản &amp;​ Bạn bè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2.​2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Endpoints — Module Tài khoản &amp;​ Bạn bè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3.​1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Chi tiết cấu hình services trong Docker Compose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3.​2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Các biến môi trường cấu hình hệ thống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3.​3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thử nghiệm chức năng Tài khoản &amp;​ Bạn bè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1: Mở đầu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1.1 Giới thiệu ứng dụng và lý do thực hiện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Trong thời đại công nghệ số hiện nay, nhu cầu giao tiếp trực tuyến ngày càng tăng cao.​ Các ứng dụng nhắn tin đã trở thành công cụ không thể thiếu trong cuộc sống hàng ngày, từ trao đổi công việc đến kết nối bạn bè, gia đình.​ Thị trường hiện nay có nhiều ứng dụng nhắn tin phổ biến như Zalo, Messenger, Telegram, mỗi ứng dụng đều có những ưu điểm và hạn chế riêng.​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Chat​App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là ứng dụng nhắn tin trực tuyến được phát triển bởi nhóm 4 sinh viên với mục tiêu xây dựng một hệ thống hoàn chỉnh, áp dụng các kiến thức kiến trúc phần mềm đã học.​ Ứng dụng hỗ trợ nhắn tin cá nhân, nhắn tin nhóm, gửi hình ảnh/​tệp, gọi video, và tích hợp trí tuệ nhân tạo (​AI)​ cho các tính năng tóm tắt, dịch thuật và chatbot.​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Lý do thực hiện: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Nhu cầu thực tế: </w:t>
      </w:r>
      <w:r>
        <w:rPr>
          <w:rFonts w:ascii="Times New Roman" w:hAnsi="Times New Roman" w:eastAsia="Times New Roman"/>
          <w:b w:val="0"/>
          <w:i w:val="0"/>
          <w:sz w:val="28"/>
        </w:rPr>
        <w:t>Xây dựng một sản phẩm phần mềm hoàn chỉnh từ thiết kế đến triển khai, giúp sinh viên vận dụng kiến thức lý thuyết vào thực hành.​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Kiến trúc hiện đại: </w:t>
      </w:r>
      <w:r>
        <w:rPr>
          <w:rFonts w:ascii="Times New Roman" w:hAnsi="Times New Roman" w:eastAsia="Times New Roman"/>
          <w:b w:val="0"/>
          <w:i w:val="0"/>
          <w:sz w:val="28"/>
        </w:rPr>
        <w:t>Áp dụng kiến trúc Client-​Server với API Gateway, message broker, cache layer, và object storage — đại diện cho các mô hình kiến trúc phần mềm phổ biến trong ngành.​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Công nghệ tiên tiến: </w:t>
      </w:r>
      <w:r>
        <w:rPr>
          <w:rFonts w:ascii="Times New Roman" w:hAnsi="Times New Roman" w:eastAsia="Times New Roman"/>
          <w:b w:val="0"/>
          <w:i w:val="0"/>
          <w:sz w:val="28"/>
        </w:rPr>
        <w:t>Sử dụng Spring Boot 4, Flutter, Web​Socket (​STOMP)​, Redis, Docker — các công nghệ được sử dụng rộng rãi trong các doanh nghiệp phần mềm.​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Tích hợp AI: </w:t>
      </w:r>
      <w:r>
        <w:rPr>
          <w:rFonts w:ascii="Times New Roman" w:hAnsi="Times New Roman" w:eastAsia="Times New Roman"/>
          <w:b w:val="0"/>
          <w:i w:val="0"/>
          <w:sz w:val="28"/>
        </w:rPr>
        <w:t>Tận dụng Large Language Model (​LLM)​ thông qua Open​AI API để cung cấp các tính năng thông minh như tóm tắt hội thoại, dịch tin nhắn, và chatbot hỗ trợ.​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1.2 Concept và mục tiêu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Concept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Chat​App được thiết kế theo mô hình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kiến trúc phân lớp rõ ràng: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Client: </w:t>
      </w:r>
      <w:r>
        <w:rPr>
          <w:rFonts w:ascii="Times New Roman" w:hAnsi="Times New Roman" w:eastAsia="Times New Roman"/>
          <w:b w:val="0"/>
          <w:i w:val="0"/>
          <w:sz w:val="28"/>
        </w:rPr>
        <w:t>Ứng dụng Flutter đa nền tảng (​Android, i​OS, Web)​ cung cấp giao diện người dùng trực quan, mượt mà.​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API Gateway: </w:t>
      </w:r>
      <w:r>
        <w:rPr>
          <w:rFonts w:ascii="Times New Roman" w:hAnsi="Times New Roman" w:eastAsia="Times New Roman"/>
          <w:b w:val="0"/>
          <w:i w:val="0"/>
          <w:sz w:val="28"/>
        </w:rPr>
        <w:t>Caddy reverse proxy đóng vai trò điểm truy cập duy nhất, phân phối request đến đúng service.​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sz w:val="28"/>
        </w:rPr>
        <w:t>Spring Boot 4 application xử lý toàn bộ business logic, xác thực, và quản lý dữ liệu.​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Hạ tầng hỗ trợ: </w:t>
      </w:r>
      <w:r>
        <w:rPr>
          <w:rFonts w:ascii="Times New Roman" w:hAnsi="Times New Roman" w:eastAsia="Times New Roman"/>
          <w:b w:val="0"/>
          <w:i w:val="0"/>
          <w:sz w:val="28"/>
        </w:rPr>
        <w:t>Postgre​SQL (​database)​, Redis (​cache &amp;​ presence)​, Apache Artemis (​message broker)​, Versity​GW (​S3-​compatible object storage)​.​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Mục tiêu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Xây dựng hệ thống nhắn tin thời gian thực hỗ trợ chat 1-​1 và chat nhóm.​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Tích hợp gửi/​nhận đa phương tiện (​hình ảnh, video, tài liệu, âm thanh)​.​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Triển khai hệ thống thông báo đẩy (​push notification)​ qua Firebase Cloud Messaging.​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Tích hợp các tính năng AI: tóm tắt hội thoại, dịch tin nhắn, chatbot thông minh.​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Hỗ trợ gọi video qua Agora RTC Engine.​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Đảm bảo bảo mật với JWT authentication và mã hóa mật khẩu.​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Triển khai dễ dàng với Docker Compose.​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1.3 Phân tích yêu cầu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1.3.1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37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34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FR-​01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tài khoản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tạo tài khoản với username và password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FR-​02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Xác thực bằng username/​password, trả về JWT token pair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FR-​03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Quên mật khẩu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email chứa link reset mật khẩu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FR-​04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mật khẩu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mật khẩu khi đã đăng nhập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FR-​05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profile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display​Name và avatar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FR-​06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bạn bè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Gửi/​nhận/​chấp nhận/​từ chối lời mời kết bạn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FR-​07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 người dùng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Chặn/​bỏ chặn user, ngăn gửi tin nhắn và lời mời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FR-​08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1-​1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 tin nhắn văn bản thời gian thực (​DUO)​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FR-​09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nhóm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nhóm (​≥3 người)​, gửi tin nhắn trong nhóm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FR-​10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media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Upload hình ảnh, video, tài liệu, âm thanh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FR-​11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tin nhắn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 indicator, đã gửi, đã xem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FR-​12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tin nhắn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 (​recall)​ tin nhắn đã gửi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FR-​13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 cuộc trò chuyện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Ghim/​bỏ ghim chatroom lên đầu danh sách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FR-​14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 người dùng theo keyword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FR-​15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Thông báo đẩy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Push notification khi có tin nhắn mới, lời mời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FR-​16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AI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nội dung hội thoại bằng LLM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FR-​17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tin nhắn AI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nội dung tin nhắn sang ngôn ngữ chọn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FR-​18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Chatbot AI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Trò chuyện với AI chatbot, hỗ trợ streaming SSE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FR-​19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Gọi video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 call 1-​1 qua Agora RTC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FR-​20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online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Hiển thị trạng thái online/​offline (​Redis presence)​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FR-​21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Voice-​to-​Text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Chuyển giọng nói thành văn bản qua Google Speech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chức năng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1.3.2 Yêu cầu phi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7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00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63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NFR-​01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Hiệu năng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gửi/​nhận trong &lt; 500ms qua Web​Socket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NFR-​02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Bảo mật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authentication, mã hóa password với Argon2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NFR-​03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dụng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Hệ thống hoạt động 24/​7 với Docker containerization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NFR-​04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năng mở rộng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Kiến trúc tách biệt cho phép scale từng service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NFR-​05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Tương thích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Hỗ trợ Android, i​OS, Web qua Flutter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NFR-​06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Cache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 cache cho user info và presence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NFR-​07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Lưu trữ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 storage cho media files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NFR-​08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 one-​command deployment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phi chức năng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1.4 Lựa chọn công nghệ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5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145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Công nghệ</w:t>
            </w:r>
          </w:p>
        </w:tc>
        <w:tc>
          <w:tcPr>
            <w:tcW w:type="dxa" w:w="2511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Phiên bản</w:t>
            </w:r>
          </w:p>
        </w:tc>
        <w:tc>
          <w:tcPr>
            <w:tcW w:type="dxa" w:w="364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Lý do lựa chọn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Backend Framework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Spring Boot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4.​0.​5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Framework Java phổ biến nhất, hệ sinh thái lớn, hỗ trợ Web​Socket, Security, JPA, Mail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Ngôn ngữ Backend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+ Kotlin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21, Kotlin 2.​2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 với virtual threads, Kotlin bổ sung cú pháp ngắn gọn cho một số service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Frontend Framework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Flutter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Dart SDK ^3.​5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Đa nền tảng (​Android, i​OS, Web)​, hot reload, hiệu năng native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Database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Postgre​SQL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18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RDBMS mã nguồn mở mạnh mẽ, hỗ trợ ACID, JSON, full-​text search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Cache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8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In-​memory cache nhanh, hỗ trợ pub/​sub cho presence tracking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Message Broker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 Artemis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Message broker hỗ trợ STOMP/​JMS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2.​53.​0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Object Storage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Latest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S3-​compatible, tự host, lưu trữ hình ảnh/​tệp đính kèm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 Gateway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Alpine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Reverse proxy tự động HTTPS, cấu hình đơn giản, hiệu năng cao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Push Notification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Admin SDK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9.​8.​0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vụ push notification miễn phí, đáng tin cậy, hỗ trợ Android/​i​OS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Agora RTC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6.​2.​0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SDK video call chất lượng cao, low latency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AI Service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Open​AI Java SDK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4.​30.​0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Tích hợp LLM cho tóm tắt, dịch thuật, chatbot</w:t>
            </w:r>
          </w:p>
        </w:tc>
      </w:tr>
      <w:tr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State Management</w:t>
            </w:r>
          </w:p>
        </w:tc>
        <w:tc>
          <w:tcPr>
            <w:tcW w:type="dxa" w:w="145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Provider</w:t>
            </w:r>
          </w:p>
        </w:tc>
        <w:tc>
          <w:tcPr>
            <w:tcW w:type="dxa" w:w="251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6.​1.​2</w:t>
            </w:r>
          </w:p>
        </w:tc>
        <w:tc>
          <w:tcPr>
            <w:tcW w:type="dxa" w:w="364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state đơn giản, official recommendation từ Flutter team</w:t>
            </w:r>
          </w:p>
        </w:tc>
      </w:tr>
      <w:tr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Containerization</w:t>
            </w:r>
          </w:p>
        </w:tc>
        <w:tc>
          <w:tcPr>
            <w:tcW w:type="dxa" w:w="145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</w:t>
            </w:r>
          </w:p>
        </w:tc>
        <w:tc>
          <w:tcPr>
            <w:tcW w:type="dxa" w:w="251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364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 multi-​service dễ dàng, reproducible environment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So sánh lựa chọn công nghệ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1.5 So sánh với các ứng dụng nhắn tin hiện có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đánh giá vị trí và giá trị của Chat​App, nhóm tiến hành so sánh với 3 ứng dụng nhắn tin phổ biến nhất tại Việt Nam và thế giới: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35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Tiêu chí</w:t>
            </w:r>
          </w:p>
        </w:tc>
        <w:tc>
          <w:tcPr>
            <w:tcW w:type="dxa" w:w="278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Chat​App</w:t>
            </w:r>
          </w:p>
        </w:tc>
        <w:tc>
          <w:tcPr>
            <w:tcW w:type="dxa" w:w="206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Zalo</w:t>
            </w:r>
          </w:p>
        </w:tc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Telegram</w:t>
            </w:r>
          </w:p>
        </w:tc>
        <w:tc>
          <w:tcPr>
            <w:tcW w:type="dxa" w:w="135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Messenger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Nền tảng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 (​Flutter)​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Web, Desktop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Đa nền tảng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Nhắn tin realtime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Web​Socket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MTProto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chat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 thành viên, admin/​member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nhiều quyền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supergroup 200K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admin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Gửi media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Hình ảnh, video, tài liệu, âm thanh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stories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kênh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stories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AI tích hợp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tắt, dịch, chatbot (​LLM)​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Bot API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Meta AI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Thông báo đẩy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FCM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Agora RTC 1-​1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Mã nguồn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Mở (​source code BTL)​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Đóng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Client mở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Đóng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Self-​hosted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TDLib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Mã hóa password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Argon2 (​state-​of-​the-​art)​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So sánh ChatApp với các ứng dụng nhắn tin hiện có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Điểm mạnh của Chat​App: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Tích hợp AI trực tiếp vào chat (​tóm tắt, dịch thuật)​ — tính năng mà Zalo và Telegram chưa có sẵn.​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Self-​hosted hoàn toàn qua Docker Compose, kiểm soát hoàn toàn dữ liệu.​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Kiến trúc rõ ràng, phù hợp cho nghiên cứu và học tập kiến trúc phần mềm.​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Sử dụng Argon2 (​thuật toán mã hóa mật khẩu đạt giải PHC 2015)​ — bảo mật hơn BCrypt.​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1.6 Các mẫu thiết kế áp dụng (Design Patterns)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Hệ thống Chat​App áp dụng nhiều mẫu thiết kế (​Design Patterns)​ theo phân loại Go​F (​Gang of Four)​ và các mẫu kiến trúc phần mềm hiện đại: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1.6.1 Repository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Tất cả JPA Repositories (​User​Repository, Chat​Room​Repository, Invitation​Repository,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Tách biệt logic truy cập dữ liệu khỏi business logic, cho phép thay đổi database engine mà không ảnh hưởng service layer.​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User​Repository.​find​By​Username(​username)​ trả về Optional&lt;User&gt;, service layer không cần biết cách truy vấn SQL.​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1.6.2 Service Layer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Tất cả Service classes (​User​Service, Message​Service, Group​Chat​Service, Chatbot​Service,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Đóng gói business logic vào các service riêng biệt, mỗi service đảm nhiệm một nhóm chức năng.​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Message​Service xử lý gửi/​nhận/​sửa/​xóa tin nhắn, ủy quyền cho Message​Changes​Service và Message​Check​Service.​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1.6.3 DTO Pattern (Data Transfer Object)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Toàn bộ DTO classes (​User​Dto, Message​Send​Dto, Group​Chat​Create​Dto, Chatbot​Stream​Request​Dto,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Tách biệt domain model khỏi API contract, chỉ truyền dữ liệu cần thiết qua network.​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Message​Send​Dto chỉ chứa message và attachments, không expose internal fields như id, sender, sent​On.​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1.6.4 Observer Pattern (Pub/Sub)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STOMP Web​Socket messaging, FCM push notification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Gửi thông báo realtime đến nhiều subscriber mà không cần coupling trực tiếp.​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Khi gửi tin nhắn, Message​Service publish message đến STOMP topic /​queue/​chat/​{​room​Id}​, tất cả subscribers trong room đều nhận được.​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1.6.5 Strategy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File​Type​Service — phân loại file dựa trên extension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Cho phép thay đổi cách phân loại file mà không ảnh hưởng logic upload.​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File​Type​Service.​determine​File​Type(​"photo.​jpg")​ → File​Type.​IMAGE, determine​File​Type(​"report.​pdf")​ → File​Type.​DOCUMENT.​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1.6.6 Proxy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Caddy reverse proxy, Spring Security filter chain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Kiểm soát truy cập, routing, và xác thực trước khi request đến ứng dụng.​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Caddy nhận request tại :8080, route /​api/​ → Spring Boot, /​storage/​ → Versity​GW.​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1.6.7 Builder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Prompt construction trong Prompt​Service, DTO builders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Xây dựng đối tượng phức tạp từng bước.​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Prompt​Service.​build​Translation​Prompt(​)​ sử dụng build​String {​}​ để tạo prompt có cấu trúc rõ ràng.​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7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Mẫu thiết kế</w:t>
            </w:r>
          </w:p>
        </w:tc>
        <w:tc>
          <w:tcPr>
            <w:tcW w:type="dxa" w:w="157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Loại (​Go​F)​</w:t>
            </w:r>
          </w:p>
        </w:tc>
        <w:tc>
          <w:tcPr>
            <w:tcW w:type="dxa" w:w="241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Vị trí áp dụng</w:t>
            </w:r>
          </w:p>
        </w:tc>
        <w:tc>
          <w:tcPr>
            <w:tcW w:type="dxa" w:w="350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Lợi ích chính</w:t>
            </w:r>
          </w:p>
        </w:tc>
      </w:tr>
      <w:tr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Repository</w:t>
            </w:r>
          </w:p>
        </w:tc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24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JPA Repositories</w:t>
            </w:r>
          </w:p>
        </w:tc>
        <w:tc>
          <w:tcPr>
            <w:tcW w:type="dxa" w:w="35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Tách data access, testability</w:t>
            </w:r>
          </w:p>
        </w:tc>
      </w:tr>
      <w:tr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Service Layer</w:t>
            </w:r>
          </w:p>
        </w:tc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Architectural</w:t>
            </w:r>
          </w:p>
        </w:tc>
        <w:tc>
          <w:tcPr>
            <w:tcW w:type="dxa" w:w="24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Service classes</w:t>
            </w:r>
          </w:p>
        </w:tc>
        <w:tc>
          <w:tcPr>
            <w:tcW w:type="dxa" w:w="35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Single Responsibility</w:t>
            </w:r>
          </w:p>
        </w:tc>
      </w:tr>
      <w:tr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DTO</w:t>
            </w:r>
          </w:p>
        </w:tc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24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request/​response</w:t>
            </w:r>
          </w:p>
        </w:tc>
        <w:tc>
          <w:tcPr>
            <w:tcW w:type="dxa" w:w="35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Bảo vệ domain model</w:t>
            </w:r>
          </w:p>
        </w:tc>
      </w:tr>
      <w:tr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Observer</w:t>
            </w:r>
          </w:p>
        </w:tc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Behavioral</w:t>
            </w:r>
          </w:p>
        </w:tc>
        <w:tc>
          <w:tcPr>
            <w:tcW w:type="dxa" w:w="24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STOMP, FCM</w:t>
            </w:r>
          </w:p>
        </w:tc>
        <w:tc>
          <w:tcPr>
            <w:tcW w:type="dxa" w:w="35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Loose coupling, realtime</w:t>
            </w:r>
          </w:p>
        </w:tc>
      </w:tr>
      <w:tr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Strategy</w:t>
            </w:r>
          </w:p>
        </w:tc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Behavioral</w:t>
            </w:r>
          </w:p>
        </w:tc>
        <w:tc>
          <w:tcPr>
            <w:tcW w:type="dxa" w:w="24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File​Type​Service</w:t>
            </w:r>
          </w:p>
        </w:tc>
        <w:tc>
          <w:tcPr>
            <w:tcW w:type="dxa" w:w="35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Open/​Closed Principle</w:t>
            </w:r>
          </w:p>
        </w:tc>
      </w:tr>
      <w:tr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Proxy</w:t>
            </w:r>
          </w:p>
        </w:tc>
        <w:tc>
          <w:tcPr>
            <w:tcW w:type="dxa" w:w="157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24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Caddy, Security</w:t>
            </w:r>
          </w:p>
        </w:tc>
        <w:tc>
          <w:tcPr>
            <w:tcW w:type="dxa" w:w="35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Access control, routing</w:t>
            </w:r>
          </w:p>
        </w:tc>
      </w:tr>
      <w:tr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Builder</w:t>
            </w:r>
          </w:p>
        </w:tc>
        <w:tc>
          <w:tcPr>
            <w:tcW w:type="dxa" w:w="157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Creational</w:t>
            </w:r>
          </w:p>
        </w:tc>
        <w:tc>
          <w:tcPr>
            <w:tcW w:type="dxa" w:w="24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Prompt​Service</w:t>
            </w:r>
          </w:p>
        </w:tc>
        <w:tc>
          <w:tcPr>
            <w:tcW w:type="dxa" w:w="35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Readable construction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Tổng hợp các mẫu thiết kế áp dụng trong ChatApp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1.7 Đặc tả Use Case chi tiết — Tài khoản &amp; Bạn bè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UC-01: Đăng ký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tài khoản mới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(​chưa đăng nhập)​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chưa có tài khoản, đang ở màn hình Đăng ký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Tài khoản mới được tạo trong database, password được mã hóa Argon2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Người dùng nhập username và password.​ 2.​ Hệ thống kiểm tra username không trùng.​ 3.​ Hệ thống mã hóa password bằng Argon2.​ 4.​ Lưu User entity vào Postgre​SQL.​ 5.​ Trả về 201 Created.​ 6.​ Chuyển sang màn hình đăng nhập.​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2a.​ Username đã tồn tại → trả lỗi 409 Conflict, hiển thị thông báo.​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/​api/​v1/​users/​register/​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UC-01 — Đăng ký tài khoản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UC-02: Đăng nhập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 vào hệ thống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(​có tài khoản)​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Tài khoản đã tồn tại trong database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token pair được tạo, Web​Socket connected, trạng thái online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Nhập username, password.​ 2.​ Gửi POST /​api/​v1/​users/​token/​.​ 3.​ Jwts​Service xác thực password (​Argon2)​.​ 4.​ Tạo access token (​HMAC-​SHA256)​ + refresh token.​ 5.​ Lưu refresh token vào Redis.​ 6.​ Client lưu token vào Shared​Preferences.​ 7.​ Kết nối Web​Socket /​ws.​ 8.​ Presence​Service cập nhật online trong Redis.​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3a.​ Sai password → 401 Unauthorized.​ 2b.​ Username không tồn tại → 401.​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/​api/​v1/​users/​token/​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UC-02 — Đăng nhập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UC-06: Gửi lời mời kết bạn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lời mời kết bạn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(​đã đăng nhập)​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user chưa là bạn bè, không bị chặn, chưa có lời mời PENDING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Invitation(​PENDING)​ được tạo, người nhận được thông báo realtime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Tìm kiếm user theo keyword.​ 2.​ Chọn user, nhấn "Kết bạn".​ 3.​ Gửi POST /​api/​v1/​invitations/​.​ 4.​ User​Block​Service kiểm tra block status.​ 5.​ Invitation​Send​Service kiểm tra duplicate.​ 6.​ Tạo Invitation(​PENDING)​.​ 7.​ STOMP notify receiver.​ 8.​ FCM push notification.​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4a.​ Bị chặn → 403 Forbidden.​ 5a.​ Đã có lời mời PENDING → 409 Conflict.​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/​api/​v1/​invitations/​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1.8: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UC-06 — Gửi lời mời kết bạn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UC-20: Tóm tắt hội thoại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nội dung hội thoại bằng AI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(​thành viên chatroom)​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Chatroom có tin nhắn, dịch vụ AI đã cấu hình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Bản tóm tắt tiếng Việt được hiển thị cho người dùng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Nhấn "Tóm tắt hội thoại".​ 2.​ POST /​api/​v1/​messages/​summarize.​ 3.​ Summary​Service lấy tin nhắn từ DB.​ 4.​ Prompt​Service xây dựng prompt tiếng Việt.​ 5.​ Open​AIClient​Service gọi LLM (​kilo.​ai)​.​ 6.​ LLM trả về tóm tắt.​ 7.​ Hiển thị kết quả.​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5a.​ LLM rate limited → thử fallback model.​ 5b.​ Timeout → trả lỗi 504.​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/​api/​v1/​messages/​summarize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1.9: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UC-20 — Tóm tắt hội thoại AI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2: Phân tích thiết kế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2.1 Kiến trúc tổng quan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thiết kế theo kiến trúc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API Gateway pattern.​ Toàn bộ hạ tầng được container hóa bằng Docker Compose gồm 7 services hoạt động phối hợp.​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9286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so_o_kien_truc_tong_quan_he_thong_chat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kiến trúc tổng quan hệ thống ChatApp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các khối: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Flutter App: </w:t>
      </w:r>
      <w:r>
        <w:rPr>
          <w:rFonts w:ascii="Times New Roman" w:hAnsi="Times New Roman" w:eastAsia="Times New Roman"/>
          <w:b w:val="0"/>
          <w:i w:val="0"/>
          <w:sz w:val="28"/>
        </w:rPr>
        <w:t>Ứng dụng đa nền tảng, sử dụng Provider cho state management, STOMP Web​Socket cho realtime, Firebase Messaging cho push notification.​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Caddy Gateway: </w:t>
      </w:r>
      <w:r>
        <w:rPr>
          <w:rFonts w:ascii="Times New Roman" w:hAnsi="Times New Roman" w:eastAsia="Times New Roman"/>
          <w:b w:val="0"/>
          <w:i w:val="0"/>
          <w:sz w:val="28"/>
        </w:rPr>
        <w:t>Reverse proxy lắng nghe port 8080, route /​api/​ và /​ws đến Spring Boot App, route /​storage/​* đến Versity​GW.​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Spring Boot App: </w:t>
      </w:r>
      <w:r>
        <w:rPr>
          <w:rFonts w:ascii="Times New Roman" w:hAnsi="Times New Roman" w:eastAsia="Times New Roman"/>
          <w:b w:val="0"/>
          <w:i w:val="0"/>
          <w:sz w:val="28"/>
        </w:rPr>
        <w:t>Xử lý toàn bộ business logic: Authentication (​JWT)​, REST API, Web​Socket (​STOMP)​, file upload, AI integration.​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Postgre​SQL: </w:t>
      </w:r>
      <w:r>
        <w:rPr>
          <w:rFonts w:ascii="Times New Roman" w:hAnsi="Times New Roman" w:eastAsia="Times New Roman"/>
          <w:b w:val="0"/>
          <w:i w:val="0"/>
          <w:sz w:val="28"/>
        </w:rPr>
        <w:t>Lưu trữ toàn bộ dữ liệu quan hệ: User, Chat​Room, Chat​Message, Invitation, Attachment, v.​v.​ (​12 bảng)​.​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Redis: </w:t>
      </w:r>
      <w:r>
        <w:rPr>
          <w:rFonts w:ascii="Times New Roman" w:hAnsi="Times New Roman" w:eastAsia="Times New Roman"/>
          <w:b w:val="0"/>
          <w:i w:val="0"/>
          <w:sz w:val="28"/>
        </w:rPr>
        <w:t>Cache thông tin user, quản lý trạng thái online/​offline (​presence)​, hỗ trợ refresh token.​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Apache Artemis: </w:t>
      </w:r>
      <w:r>
        <w:rPr>
          <w:rFonts w:ascii="Times New Roman" w:hAnsi="Times New Roman" w:eastAsia="Times New Roman"/>
          <w:b w:val="0"/>
          <w:i w:val="0"/>
          <w:sz w:val="28"/>
        </w:rPr>
        <w:t>Message broker hỗ trợ STOMP protocol, relay tin nhắn Web​Socket giữa các client.​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Versity​GW: </w:t>
      </w:r>
      <w:r>
        <w:rPr>
          <w:rFonts w:ascii="Times New Roman" w:hAnsi="Times New Roman" w:eastAsia="Times New Roman"/>
          <w:b w:val="0"/>
          <w:i w:val="0"/>
          <w:sz w:val="28"/>
        </w:rPr>
        <w:t>Object storage tương thích S3, lưu trữ hình ảnh, video, tài liệu, avatar.​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Firebase Cloud Messaging: </w:t>
      </w:r>
      <w:r>
        <w:rPr>
          <w:rFonts w:ascii="Times New Roman" w:hAnsi="Times New Roman" w:eastAsia="Times New Roman"/>
          <w:b w:val="0"/>
          <w:i w:val="0"/>
          <w:sz w:val="28"/>
        </w:rPr>
        <w:t>Dịch vụ push notification cho Android/​i​OS.​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Open​AI API: </w:t>
      </w:r>
      <w:r>
        <w:rPr>
          <w:rFonts w:ascii="Times New Roman" w:hAnsi="Times New Roman" w:eastAsia="Times New Roman"/>
          <w:b w:val="0"/>
          <w:i w:val="0"/>
          <w:sz w:val="28"/>
        </w:rPr>
        <w:t>Cung cấp khả năng AI cho tóm tắt, dịch thuật, chatbot.​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Agora RTC: </w:t>
      </w:r>
      <w:r>
        <w:rPr>
          <w:rFonts w:ascii="Times New Roman" w:hAnsi="Times New Roman" w:eastAsia="Times New Roman"/>
          <w:b w:val="0"/>
          <w:i w:val="0"/>
          <w:sz w:val="28"/>
        </w:rPr>
        <w:t>Dịch vụ video call real-​time.​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2.2 Biểu đồ Use Case tổng quan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60444" cy="8279998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use_case_tong_qu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0444" cy="82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tổng quan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2.3 Biểu đồ Use Case chi tiết — Tài khoản &amp; Quản lý bạn bè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Phần này trình bày chi tiết các Use Case thuộc phạm vi phụ trách của Thành viên 1, bao gồm module Tài khoản (​Authentication)​ và module Quản lý bạn bè (​Friend Management)​.​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5535" cy="540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use_case_chi_tiet_tai_khoan_ban_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535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chi tiết — Tài khoản &amp; Bạn bè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chi tiết các Use Case: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 — Đăng ký tài khoản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Người dùng cung cấp username và password.​ Hệ thống kiểm tra tính duy nhất của username, mã hóa password bằng Argon2, lưu vào Postgre​SQL.​ API: </w:t>
      </w:r>
      <w:r>
        <w:rPr>
          <w:rFonts w:ascii="Consolas" w:hAnsi="Consolas"/>
          <w:sz w:val="22"/>
        </w:rPr>
        <w:t>POST /​api/​v1/​users/​register/​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UC2 — Đăng nhập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Xác thực username/​password, trả về JWT token pair (​access token + refresh token)​.​ Access token dùng để xác thực các request tiếp theo.​ API: </w:t>
      </w:r>
      <w:r>
        <w:rPr>
          <w:rFonts w:ascii="Consolas" w:hAnsi="Consolas"/>
          <w:sz w:val="22"/>
        </w:rPr>
        <w:t>POST /​api/​v1/​users/​token/​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UC3 — Đăng xuất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Revoke refresh token hiện tại, ngăn việc refresh thêm access token mới.​ API: </w:t>
      </w:r>
      <w:r>
        <w:rPr>
          <w:rFonts w:ascii="Consolas" w:hAnsi="Consolas"/>
          <w:sz w:val="22"/>
        </w:rPr>
        <w:t>POST /​api/​v1/​users/​token/​revoke/​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UC4 — Quên mật khẩu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Gửi email chứa token reset mật khẩu qua Email​Service.​ Người dùng click link → xác nhận token → đặt mật khẩu mới.​ API: </w:t>
      </w:r>
      <w:r>
        <w:rPr>
          <w:rFonts w:ascii="Consolas" w:hAnsi="Consolas"/>
          <w:sz w:val="22"/>
        </w:rPr>
        <w:t>POST /​api/​v1/​users/​password/​reset-​request/​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và </w:t>
      </w:r>
      <w:r>
        <w:rPr>
          <w:rFonts w:ascii="Consolas" w:hAnsi="Consolas"/>
          <w:sz w:val="22"/>
        </w:rPr>
        <w:t>POST /​api/​v1/​users/​password/​reset-​confirm/​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UC6 — Cập nhật Profile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Upload avatar mới (​multipart)​ → Attachment​Service lưu lên S3 → cập nhật User entity.​ Cho phép thay đổi display​Name.​ API: </w:t>
      </w:r>
      <w:r>
        <w:rPr>
          <w:rFonts w:ascii="Consolas" w:hAnsi="Consolas"/>
          <w:sz w:val="22"/>
        </w:rPr>
        <w:t>PUT /​api/​v1/​users/​me/​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(​multipart/​form-​data)​.​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UC9 — Gửi lời mời kết bạn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Kiểm tra trạng thái chặn (​User​Block)​ → kiểm tra duplicate invitation → tạo Invitation(​PENDING)​ → STOMP notify receiver.​ API: </w:t>
      </w:r>
      <w:r>
        <w:rPr>
          <w:rFonts w:ascii="Consolas" w:hAnsi="Consolas"/>
          <w:sz w:val="22"/>
        </w:rPr>
        <w:t>POST /​api/​v1/​invitations/​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UC11/​12 — Chấp nhận/​Từ chối lời mời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Cập nhật Invitation status thành ACCEPTED hoặc REJECTED.​ Nếu chấp nhận → tạo Chat​Room(​DUO)​ giữa 2 người.​ API: </w:t>
      </w:r>
      <w:r>
        <w:rPr>
          <w:rFonts w:ascii="Consolas" w:hAnsi="Consolas"/>
          <w:sz w:val="22"/>
        </w:rPr>
        <w:t>PATCH /​api/​v1/​invitations/​{​id}​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UC15 — Chặn người dùng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Tạo record User​Block, ngăn mọi tương tác giữa 2 user.​ API: </w:t>
      </w:r>
      <w:r>
        <w:rPr>
          <w:rFonts w:ascii="Consolas" w:hAnsi="Consolas"/>
          <w:sz w:val="22"/>
        </w:rPr>
        <w:t>POST /​api/​v1/​users/​{​username}​/​block/​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UC19 — Trạng thái Online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Khi kết nối Web​Socket → Presence​Service cập nhật Redis set online.​ Khi disconnect → cập nhật last​Seen timestamp.​ API: </w:t>
      </w:r>
      <w:r>
        <w:rPr>
          <w:rFonts w:ascii="Consolas" w:hAnsi="Consolas"/>
          <w:sz w:val="22"/>
        </w:rPr>
        <w:t>GET /​api/​v1/​users/​{​username}​/​presence/​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UC20 — Tóm tắt hội thoại AI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Gửi nội dung tin nhắn đến Summary​Service → Open​AIClient​Service → LLM xử lý → trả về bản tóm tắt.​ API: </w:t>
      </w:r>
      <w:r>
        <w:rPr>
          <w:rFonts w:ascii="Consolas" w:hAnsi="Consolas"/>
          <w:sz w:val="22"/>
        </w:rPr>
        <w:t>POST /​api/​v1/​messages/​summarize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2.4 Biểu đồ lớp — Module Tài khoản &amp; Bạn bè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93571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lop_module_tai_khoan_ban_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lớp — Module Tài khoản &amp; Bạn bè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User: </w:t>
      </w:r>
      <w:r>
        <w:rPr>
          <w:rFonts w:ascii="Times New Roman" w:hAnsi="Times New Roman" w:eastAsia="Times New Roman"/>
          <w:b w:val="0"/>
          <w:i w:val="0"/>
          <w:sz w:val="28"/>
        </w:rPr>
        <w:t>Entity trung tâm, implement User​Details của Spring Security.​ Chứa thông tin cơ bản (​username, password, display​Name)​ và liên kết Many​To​One đến Attachment cho avatar.​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Invitation: </w:t>
      </w:r>
      <w:r>
        <w:rPr>
          <w:rFonts w:ascii="Times New Roman" w:hAnsi="Times New Roman" w:eastAsia="Times New Roman"/>
          <w:b w:val="0"/>
          <w:i w:val="0"/>
          <w:sz w:val="28"/>
        </w:rPr>
        <w:t>Quản lý lời mời kết bạn với trạng thái PENDING/​ACCEPTED/​REJECTED.​ Nếu chat​Room =​=​ null thì đây là friend request, ngược lại là group invitation.​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User​Block: </w:t>
      </w:r>
      <w:r>
        <w:rPr>
          <w:rFonts w:ascii="Times New Roman" w:hAnsi="Times New Roman" w:eastAsia="Times New Roman"/>
          <w:b w:val="0"/>
          <w:i w:val="0"/>
          <w:sz w:val="28"/>
        </w:rPr>
        <w:t>Quan hệ chặn giữa 2 user (​blocker → blocked)​, có unique constraint.​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Attachment: </w:t>
      </w:r>
      <w:r>
        <w:rPr>
          <w:rFonts w:ascii="Times New Roman" w:hAnsi="Times New Roman" w:eastAsia="Times New Roman"/>
          <w:b w:val="0"/>
          <w:i w:val="0"/>
          <w:sz w:val="28"/>
        </w:rPr>
        <w:t>Lưu trữ file đính kèm với 5 loại: IMAGE, VIDEO, RAW, DOCUMENT, AUDIO.​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Service layer: </w:t>
      </w:r>
      <w:r>
        <w:rPr>
          <w:rFonts w:ascii="Times New Roman" w:hAnsi="Times New Roman" w:eastAsia="Times New Roman"/>
          <w:b w:val="0"/>
          <w:i w:val="0"/>
          <w:sz w:val="28"/>
        </w:rPr>
        <w:t>Mỗi service đảm nhận một nghiệp vụ riêng biệt, tuân theo nguyên lý Single Responsibility.​</w:t>
      </w:r>
    </w:p>
    <w:p>
      <w:pPr>
        <w:sectPr>
          <w:footerReference w:type="default" r:id="rId9"/>
          <w:pgSz w:w="12240" w:h="15840"/>
          <w:pgMar w:top="1417" w:right="1134" w:bottom="1417" w:left="1701" w:header="720" w:footer="720" w:gutter="0"/>
          <w:cols w:space="720"/>
          <w:docGrid w:linePitch="360"/>
          <w:titlePg/>
        </w:sectPr>
      </w:pP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2.5 Biểu đồ tuần tự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2.5.1 Biểu đồ tuần tự — Đăng nhập &amp; JWT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68956" cy="57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tuan_tu_ang_nhap_jw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68956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Đăng nhập &amp; JWT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luồng: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Người dùng nhập thông tin đăng nhập trên Flutter App.​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App gửi POST request đến API Gateway (​Caddy)​.​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Spring Boot truy vấn Postgre​SQL để lấy User entity.​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Jwts​Service xác thực mật khẩu bằng Argon2, tạo JWT access token (​HMAC-​SHA256 signed)​ và refresh token.​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Refresh token được lưu vào Redis để quản lý session.​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Client nhận token pair, lưu vào Shared​Preferences.​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Client thiết lập kết nối Web​Socket (​STOMP)​ qua </w:t>
      </w:r>
      <w:r>
        <w:rPr>
          <w:rFonts w:ascii="Consolas" w:hAnsi="Consolas"/>
          <w:sz w:val="22"/>
        </w:rPr>
        <w:t>/​ws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8"/>
        </w:rPr>
        <w:t>Presence​Service cập nhật trạng thái online trong Redis.​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2.5.2 Biểu đồ tuần tự — Gửi lời mời kết bạn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857143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tuan_tu_gui_loi_moi_ket_b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Gửi lời mời kết bạn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luồng: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Người gửi tìm kiếm và chọn người dùng muốn kết bạn.​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Hệ thống kiểm tra trạng thái block giữa 2 user qua User​Block​Service.​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Invitation​Send​Service kiểm tra không có duplicate invitation đang PENDING.​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Tạo Invitation với status PENDING và lưu vào database.​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Gửi thông báo realtime qua STOMP đến người nhận.​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Đồng thời gửi push notification qua Firebase Cloud Messaging.​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2.5.3 Biểu đồ tuần tự — Tóm tắt hội thoại AI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592653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tuan_tu_tom_tat_hoi_thoai_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59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Tóm tắt hội thoại AI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luồng: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Người dùng yêu cầu tóm tắt hội thoại trong một chatroom.​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Summary​Service lấy danh sách tin nhắn từ database.​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Prompt​Service xây dựng prompt tiếng Việt (​system prompt yêu cầu tóm tắt ngắn gọn, giữ key facts)​.​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Open​AIClient​Service gửi request đến kilo.​ai gateway (​tương thích Open​AI API)​.​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Nếu model chính bị rate limited (​429)​, tự động fallback sang model dự phòng (​</w:t>
      </w:r>
      <w:r>
        <w:rPr>
          <w:rFonts w:ascii="Consolas" w:hAnsi="Consolas"/>
          <w:sz w:val="22"/>
        </w:rPr>
        <w:t>kilo-​auto/​free</w:t>
      </w:r>
      <w:r>
        <w:rPr>
          <w:rFonts w:ascii="Times New Roman" w:hAnsi="Times New Roman" w:eastAsia="Times New Roman"/>
          <w:b w:val="0"/>
          <w:i w:val="0"/>
          <w:sz w:val="28"/>
        </w:rPr>
        <w:t>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LLM xử lý và trả về bản tóm tắt tiếng Việt.​</w:t>
      </w:r>
    </w:p>
    <w:p>
      <w:pPr>
        <w:sectPr>
          <w:pgSz w:w="15840" w:h="12240" w:orient="landscape"/>
          <w:pgMar w:top="1134" w:right="1134" w:bottom="1134" w:left="1701" w:header="720" w:footer="720" w:gutter="0"/>
          <w:cols w:space="720"/>
          <w:docGrid w:linePitch="360"/>
          <w:titlePg/>
        </w:sectPr>
      </w:pP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2.6 Sơ đồ thực thể quan hệ — ER Diagram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Sơ đồ ER dưới đây mô tả toàn bộ 12 entity trong hệ thống.​ Các entity được </w:t>
      </w:r>
      <w:r>
        <w:rPr>
          <w:rFonts w:ascii="Times New Roman" w:hAnsi="Times New Roman" w:eastAsia="Times New Roman"/>
          <w:b/>
          <w:i w:val="0"/>
          <w:sz w:val="28"/>
        </w:rPr>
        <w:t>highlight (​★)​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là các entity thuộc phạm vi phụ trách của Thành viên 1.​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9867" cy="540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so_o_thuc_the_quan_he_er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867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2.8: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thực thể quan hệ (ER Diagram)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★ Entity thuộc phạm vi Thành viên 1: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USER, INVITATION, USERBLOCK, ATTACHMENT (​avatar)​, FCMTOKEN.​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 các quan hệ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USER ↔ INVITATION: </w:t>
      </w:r>
      <w:r>
        <w:rPr>
          <w:rFonts w:ascii="Times New Roman" w:hAnsi="Times New Roman" w:eastAsia="Times New Roman"/>
          <w:b w:val="0"/>
          <w:i w:val="0"/>
          <w:sz w:val="28"/>
        </w:rPr>
        <w:t>Quan hệ 1-​N, một user có thể gửi/​nhận nhiều lời mời.​ Foreign keys: senderid, receiverid.​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USER ↔ USER_​BLOCK: </w:t>
      </w:r>
      <w:r>
        <w:rPr>
          <w:rFonts w:ascii="Times New Roman" w:hAnsi="Times New Roman" w:eastAsia="Times New Roman"/>
          <w:b w:val="0"/>
          <w:i w:val="0"/>
          <w:sz w:val="28"/>
        </w:rPr>
        <w:t>Quan hệ 1-​N, một user có thể chặn nhiều user khác.​ Unique constraint (​blockerid, blockedid)​ ngăn chặn duplicate.​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USER → ATTACHMENT: </w:t>
      </w:r>
      <w:r>
        <w:rPr>
          <w:rFonts w:ascii="Times New Roman" w:hAnsi="Times New Roman" w:eastAsia="Times New Roman"/>
          <w:b w:val="0"/>
          <w:i w:val="0"/>
          <w:sz w:val="28"/>
        </w:rPr>
        <w:t>Quan hệ N-​1 (​nullable)​, avatar là một Attachment có File​Type =​ IMAGE.​ Khi user cập nhật avatar, Attachment cũ bị xóa khỏi S3.​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INVITATION → CHAT_​ROOM: </w:t>
      </w:r>
      <w:r>
        <w:rPr>
          <w:rFonts w:ascii="Times New Roman" w:hAnsi="Times New Roman" w:eastAsia="Times New Roman"/>
          <w:b w:val="0"/>
          <w:i w:val="0"/>
          <w:sz w:val="28"/>
        </w:rPr>
        <w:t>Nullable foreign key.​ Nếu chatroomid IS NULL → friend request (​tạo Chat​Room DUO khi accept)​.​ Nếu có giá trị → group invitation.​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Chi tiết các trường quan trọng: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4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Entity</w:t>
            </w:r>
          </w:p>
        </w:tc>
        <w:tc>
          <w:tcPr>
            <w:tcW w:type="dxa" w:w="206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Trường</w:t>
            </w:r>
          </w:p>
        </w:tc>
        <w:tc>
          <w:tcPr>
            <w:tcW w:type="dxa" w:w="68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Kiểu</w:t>
            </w:r>
          </w:p>
        </w:tc>
        <w:tc>
          <w:tcPr>
            <w:tcW w:type="dxa" w:w="183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Constraint</w:t>
            </w:r>
          </w:p>
        </w:tc>
        <w:tc>
          <w:tcPr>
            <w:tcW w:type="dxa" w:w="333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20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username</w:t>
            </w:r>
          </w:p>
        </w:tc>
        <w:tc>
          <w:tcPr>
            <w:tcW w:type="dxa" w:w="68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8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33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đăng nhập duy nhất</w:t>
            </w:r>
          </w:p>
        </w:tc>
      </w:tr>
      <w:tr>
        <w:tc>
          <w:tcPr>
            <w:tcW w:type="dxa" w:w="114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20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password</w:t>
            </w:r>
          </w:p>
        </w:tc>
        <w:tc>
          <w:tcPr>
            <w:tcW w:type="dxa" w:w="68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8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3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Mã hóa Argon2</w:t>
            </w:r>
          </w:p>
        </w:tc>
      </w:tr>
      <w:tr>
        <w:tc>
          <w:tcPr>
            <w:tcW w:type="dxa" w:w="1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20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display_​name</w:t>
            </w:r>
          </w:p>
        </w:tc>
        <w:tc>
          <w:tcPr>
            <w:tcW w:type="dxa" w:w="68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8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33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hiển thị</w:t>
            </w:r>
          </w:p>
        </w:tc>
      </w:tr>
      <w:tr>
        <w:tc>
          <w:tcPr>
            <w:tcW w:type="dxa" w:w="114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INVITATION</w:t>
            </w:r>
          </w:p>
        </w:tc>
        <w:tc>
          <w:tcPr>
            <w:tcW w:type="dxa" w:w="20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</w:t>
            </w:r>
          </w:p>
        </w:tc>
        <w:tc>
          <w:tcPr>
            <w:tcW w:type="dxa" w:w="68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8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3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PENDING /​ ACCEPTED /​ REJECTED</w:t>
            </w:r>
          </w:p>
        </w:tc>
      </w:tr>
      <w:tr>
        <w:tc>
          <w:tcPr>
            <w:tcW w:type="dxa" w:w="1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USER_​BLOCK</w:t>
            </w:r>
          </w:p>
        </w:tc>
        <w:tc>
          <w:tcPr>
            <w:tcW w:type="dxa" w:w="20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(​blocker, blocked)​</w:t>
            </w:r>
          </w:p>
        </w:tc>
        <w:tc>
          <w:tcPr>
            <w:tcW w:type="dxa" w:w="68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18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</w:t>
            </w:r>
          </w:p>
        </w:tc>
        <w:tc>
          <w:tcPr>
            <w:tcW w:type="dxa" w:w="33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Ngăn duplicate block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2.1: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Chi tiết các trường entity — Module Tài khoản &amp; Bạn bè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2.7 Giao diện đáp ứng chức năng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Phần này mô tả các giao diện Flutter thuộc phạm vi phụ trách của Thành viên 1.​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2.7.1 Màn hình Đăng nhập (LoginScreen)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lib/​screens/​auth/​login_​screen.​dart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Màn hình đầu tiên khi mở ứng dụng.​ Gồm 2 trường nhập liệu (​username, password)​, nút 'Đăng nhập', link 'Quên mật khẩu' và link 'Đăng ký'.​ Sử dụng </w:t>
      </w:r>
      <w:r>
        <w:rPr>
          <w:rFonts w:ascii="Consolas" w:hAnsi="Consolas"/>
          <w:sz w:val="22"/>
        </w:rPr>
        <w:t>Auth​Provider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để gọi </w:t>
      </w:r>
      <w:r>
        <w:rPr>
          <w:rFonts w:ascii="Consolas" w:hAnsi="Consolas"/>
          <w:sz w:val="22"/>
        </w:rPr>
        <w:t>Auth​Service.​login(​)​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và lưu JWT token vào </w:t>
      </w:r>
      <w:r>
        <w:rPr>
          <w:rFonts w:ascii="Consolas" w:hAnsi="Consolas"/>
          <w:sz w:val="22"/>
        </w:rPr>
        <w:t>Shared​Preferences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Text​Form​Field cho username (​validate không rỗng)​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Text​Form​Field cho password (​obscure​Text =​ true)​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Elevated​Button 'Đăng nhập'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Text​Button 'Quên mật khẩu?​' → Forgot​Password​Screen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Text​Button 'Chưa có tài khoản?​ Đăng ký' → Register​Screen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giao_dien_ang_nh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2.9: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Đăng nhập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Đăng nhập — placeholder]​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2.8 Bảng API Endpoints — Module Tài khoản &amp; Bạn bè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74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Method</w:t>
            </w:r>
          </w:p>
        </w:tc>
        <w:tc>
          <w:tcPr>
            <w:tcW w:type="dxa" w:w="322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Endpoint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Auth</w:t>
            </w:r>
          </w:p>
        </w:tc>
        <w:tc>
          <w:tcPr>
            <w:tcW w:type="dxa" w:w="237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  <w:tc>
          <w:tcPr>
            <w:tcW w:type="dxa" w:w="14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Status Codes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/​api/​v1/​users/​register/​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tài khoản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201, 409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/​api/​v1/​users/​token/​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 (​JWT pair)​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200, 401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/​api/​v1/​users/​token/​refresh/​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Refresh access token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200, 401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/​api/​v1/​users/​token/​revoke/​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Revoke refresh token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204, 401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/​api/​v1/​users/​me/​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Lấy profile hiện tại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/​api/​v1/​users/​me/​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profile (​multipart)​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/​api/​v1/​users/​password/​reset-​request/​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email reset mật khẩu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/​api/​v1/​users/​password/​reset-​confirm/​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Xác nhận reset mật khẩu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200, 400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/​api/​v1/​users/​password/​change/​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mật khẩu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204, 400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/​api/​v1/​users/​search?​keyword=​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✗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 user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/​api/​v1/​invitations/​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lời mời kết bạn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201, 403, 409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/​api/​v1/​invitations/​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lời mời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PATCH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/​api/​v1/​invitations/​{​id}​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Chấp nhận/​Từ chối lời mời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/​api/​v1/​users/​{​username}​/​block/​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 user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DELETE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/​api/​v1/​users/​{​username}​/​block/​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Bỏ chặn user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/​api/​v1/​users/​blocks/​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user đã chặn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/​api/​v1/​users/​{​username}​/​block-​status/​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Kiểm tra trạng thái chặn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/​api/​v1/​users/​{​username}​/​presence/​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online/​offline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/​api/​v1/​messages/​summarize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hội thoại AI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200, 502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2.2: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API Endpoints — Module Tài khoản &amp; Bạn bè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2.9 Biểu đồ hoạt động — Luồng đăng nhập &amp; kết nối WebSocket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774286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bieu_o_hoat_ong_luong_ang_nhap_ket_noi_websock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2.10: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hoạt động — Luồng đăng nhập &amp; kết nối WebSocket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luồng: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Sau đăng nhập thành công, client lưu JWT token pair và thiết lập kết nối Web​Socket.​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Realtime​Service subscribe 15+ STOMP channels để nhận events realtime (​lời mời, tin nhắn, typing, presence, v.​v.​)​.​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Nếu Web​Socket bị ngắt, client tự động refresh access token và reconnect sau 4 giây.​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Cơ chế reconnect​With​Fresh​Token(​)​ đảm bảo mỗi lần reconnect đều dùng token mới, tránh lỗi "Jwt expired".​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3: Kết quả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3.1 Mô hình triển khai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triển khai bằng </w:t>
      </w:r>
      <w:r>
        <w:rPr>
          <w:rFonts w:ascii="Times New Roman" w:hAnsi="Times New Roman" w:eastAsia="Times New Roman"/>
          <w:b/>
          <w:i w:val="0"/>
          <w:sz w:val="28"/>
        </w:rPr>
        <w:t>Docker Compose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6 services chính hoạt động trên cùng một Docker network: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46429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so_o_trien_khai_docker_compo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triển khai Docker Compose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Chi tiết cấu hình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7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Service</w:t>
            </w:r>
          </w:p>
        </w:tc>
        <w:tc>
          <w:tcPr>
            <w:tcW w:type="dxa" w:w="163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Image</w:t>
            </w:r>
          </w:p>
        </w:tc>
        <w:tc>
          <w:tcPr>
            <w:tcW w:type="dxa" w:w="112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Container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Port</w:t>
            </w:r>
          </w:p>
        </w:tc>
        <w:tc>
          <w:tcPr>
            <w:tcW w:type="dxa" w:w="81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Volume</w:t>
            </w:r>
          </w:p>
        </w:tc>
        <w:tc>
          <w:tcPr>
            <w:tcW w:type="dxa" w:w="193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Health Check</w:t>
            </w:r>
          </w:p>
        </w:tc>
        <w:tc>
          <w:tcPr>
            <w:tcW w:type="dxa" w:w="204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Depends On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gateway</w:t>
            </w:r>
          </w:p>
        </w:tc>
        <w:tc>
          <w:tcPr>
            <w:tcW w:type="dxa" w:w="163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caddy:2-​alpine</w:t>
            </w:r>
          </w:p>
        </w:tc>
        <w:tc>
          <w:tcPr>
            <w:tcW w:type="dxa" w:w="11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chatapp-​gateway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8080:8080</w:t>
            </w:r>
          </w:p>
        </w:tc>
        <w:tc>
          <w:tcPr>
            <w:tcW w:type="dxa" w:w="8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Caddyfile (​ro)​</w:t>
            </w:r>
          </w:p>
        </w:tc>
        <w:tc>
          <w:tcPr>
            <w:tcW w:type="dxa" w:w="19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204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app, versitygw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app</w:t>
            </w:r>
          </w:p>
        </w:tc>
        <w:tc>
          <w:tcPr>
            <w:tcW w:type="dxa" w:w="163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Custom Dockerfile</w:t>
            </w:r>
          </w:p>
        </w:tc>
        <w:tc>
          <w:tcPr>
            <w:tcW w:type="dxa" w:w="11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chatapp-​app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8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secrets (​ro)​</w:t>
            </w:r>
          </w:p>
        </w:tc>
        <w:tc>
          <w:tcPr>
            <w:tcW w:type="dxa" w:w="193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204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artemis, postgres, redis, versitygw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</w:t>
            </w:r>
          </w:p>
        </w:tc>
        <w:tc>
          <w:tcPr>
            <w:tcW w:type="dxa" w:w="163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postgres:18-​alpine</w:t>
            </w:r>
          </w:p>
        </w:tc>
        <w:tc>
          <w:tcPr>
            <w:tcW w:type="dxa" w:w="11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chatapp-​postgres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8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.​postgres</w:t>
            </w:r>
          </w:p>
        </w:tc>
        <w:tc>
          <w:tcPr>
            <w:tcW w:type="dxa" w:w="19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pg_​isready -​U chatapp</w:t>
            </w:r>
          </w:p>
        </w:tc>
        <w:tc>
          <w:tcPr>
            <w:tcW w:type="dxa" w:w="204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redis</w:t>
            </w:r>
          </w:p>
        </w:tc>
        <w:tc>
          <w:tcPr>
            <w:tcW w:type="dxa" w:w="163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redis:8-​alpine</w:t>
            </w:r>
          </w:p>
        </w:tc>
        <w:tc>
          <w:tcPr>
            <w:tcW w:type="dxa" w:w="11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chatapp-​redis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8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redis_​data</w:t>
            </w:r>
          </w:p>
        </w:tc>
        <w:tc>
          <w:tcPr>
            <w:tcW w:type="dxa" w:w="193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redis-​cli ping</w:t>
            </w:r>
          </w:p>
        </w:tc>
        <w:tc>
          <w:tcPr>
            <w:tcW w:type="dxa" w:w="204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artemis</w:t>
            </w:r>
          </w:p>
        </w:tc>
        <w:tc>
          <w:tcPr>
            <w:tcW w:type="dxa" w:w="163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apache/​artemis:2.​53.​0-​alpine</w:t>
            </w:r>
          </w:p>
        </w:tc>
        <w:tc>
          <w:tcPr>
            <w:tcW w:type="dxa" w:w="11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chatapp-​artemis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81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193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http:/​/​localhost:8161</w:t>
            </w:r>
          </w:p>
        </w:tc>
        <w:tc>
          <w:tcPr>
            <w:tcW w:type="dxa" w:w="204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versitygw</w:t>
            </w:r>
          </w:p>
        </w:tc>
        <w:tc>
          <w:tcPr>
            <w:tcW w:type="dxa" w:w="163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versity/​versitygw:latest</w:t>
            </w:r>
          </w:p>
        </w:tc>
        <w:tc>
          <w:tcPr>
            <w:tcW w:type="dxa" w:w="11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chatapp-​versitygw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9000</w:t>
            </w:r>
          </w:p>
        </w:tc>
        <w:tc>
          <w:tcPr>
            <w:tcW w:type="dxa" w:w="81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versitygw_​data</w:t>
            </w:r>
          </w:p>
        </w:tc>
        <w:tc>
          <w:tcPr>
            <w:tcW w:type="dxa" w:w="193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http:/​/​localhost:9000/​health</w:t>
            </w:r>
          </w:p>
        </w:tc>
        <w:tc>
          <w:tcPr>
            <w:tcW w:type="dxa" w:w="204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Chi tiết cấu hình services trong Docker Compose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Cấu hình Caddy Gateway (Caddyfile)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:8080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/api/*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/ws*  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/socket*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handle_path /storage/* { reverse_proxy versitygw:9000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      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>}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 routing: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/​api/​* — REST API requests → Spring Boot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/​ws và /​socket — Web​Socket connections (​STOMP)​ → Spring Boot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/​storage/​* — Truy cập trực tiếp file media từ Versity​GW (​dùng handle_​path để strip prefix)​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handle (​default)​ — Fallback tất cả request khác → Spring Boot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Biến môi trường cấu hình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6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Biến</w:t>
            </w:r>
          </w:p>
        </w:tc>
        <w:tc>
          <w:tcPr>
            <w:tcW w:type="dxa" w:w="309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  <w:tc>
          <w:tcPr>
            <w:tcW w:type="dxa" w:w="391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Ví dụ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POSTGRES_​USER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username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POSTGRES_​PASSWORD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password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POSTGRES_​DB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name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S3ACCESSKEY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 access key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minioadmin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S3SECRETKEY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 secret key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JWTS_​SECRET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signing secret (​≥32 bytes)​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LLMBASEURL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Open​AI-​compatible API URL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https:/​/​kilo.​ai/​v1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LLMAPIKEY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key cho dịch vụ AI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LLM_​MODEL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model LLM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gpt-​4o-​mini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FIREBASE_​CREDENTIALS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Path to Firebase key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/​secrets/​firebase-​service-​account.​json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Các biến môi trường cấu hình hệ thống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Luồng khởi động: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Docker Compose khởi tạo Postgre​SQL, Redis, Artemis, Versity​GW song song.​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Mỗi service phải pass health check trước khi service phụ thuộc khởi động.​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Spring Boot app khởi động sau khi tất cả dependencies healthy.​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Caddy gateway khởi động sau khi app và versitygw sẵn sàng.​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Toàn bộ hệ thống sẵn sàng phục vụ qua port 8080.​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3.2 Các bước cài đặt và triển khai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3.2.1 Backend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git clone &lt;repository-url&gt; chatapp &amp;&amp; cd chatapp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 .env</w:t>
      </w:r>
      <w:br/>
      <w:r>
        <w:rPr>
          <w:rFonts w:ascii="Consolas" w:hAnsi="Consolas"/>
          <w:b w:val="0"/>
          <w:i w:val="0"/>
          <w:color w:val="1E1E1E"/>
          <w:sz w:val="20"/>
        </w:rPr>
        <w:t>mkdir -p secrets &amp;&amp; cp &lt;firebase-key&gt; secrets/firebase-service-account.json</w:t>
      </w:r>
      <w:br/>
      <w:r>
        <w:rPr>
          <w:rFonts w:ascii="Consolas" w:hAnsi="Consolas"/>
          <w:b w:val="0"/>
          <w:i w:val="0"/>
          <w:color w:val="1E1E1E"/>
          <w:sz w:val="20"/>
        </w:rPr>
        <w:t>docker compose up -d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3.2.2 Frontend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git clone &lt;repository-url&gt; chatapp-flutter &amp;&amp; cd chatapp-flutter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.env.example.json .env.json</w:t>
      </w:r>
      <w:br/>
      <w:r>
        <w:rPr>
          <w:rFonts w:ascii="Consolas" w:hAnsi="Consolas"/>
          <w:b w:val="0"/>
          <w:i w:val="0"/>
          <w:color w:val="1E1E1E"/>
          <w:sz w:val="20"/>
        </w:rPr>
        <w:t>flutter pub get &amp;&amp; flutter run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3.3 Kết quả thực hiện — Tài khoản &amp; Bạn bè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3.3.1 Đăng ký tài khoản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Người dùng nhập username và password để tạo tài khoản mới.​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Password được mã hóa bằng Argon2 trước khi lưu vào Postgre​SQL.​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giao_dien_ang_nh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Đăng ký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Đăng ký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3.3.2 Đăng nhập &amp; JWT Authentication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Xác thực username/​password → JWT access token (​HMAC-​SHA256)​ + refresh token.​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Refresh token lưu trong Redis, tự động kết nối Web​Socket sau đăng nhập.​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3.3.3 Quên mật khẩu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Email​Service gửi token reset qua email, Password​Reset​Token​Service quản lý thời hạn.​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3.3.4 Cập nhật Profile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Thay đổi display​Name và avatar qua multipart/​form-​data → S3.​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3.3.5 Quản lý bạn bè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Gửi lời mời: </w:t>
      </w:r>
      <w:r>
        <w:rPr>
          <w:rFonts w:ascii="Times New Roman" w:hAnsi="Times New Roman" w:eastAsia="Times New Roman"/>
          <w:b w:val="0"/>
          <w:i w:val="0"/>
          <w:sz w:val="28"/>
        </w:rPr>
        <w:t>Tìm kiếm user → gửi Invitation(​PENDING)​ → STOMP notify + FCM push.​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Chấp nhận: </w:t>
      </w:r>
      <w:r>
        <w:rPr>
          <w:rFonts w:ascii="Times New Roman" w:hAnsi="Times New Roman" w:eastAsia="Times New Roman"/>
          <w:b w:val="0"/>
          <w:i w:val="0"/>
          <w:sz w:val="28"/>
        </w:rPr>
        <w:t>Invitation → ACCEPTED → tạo Chat​Room(​DUO)​ giữa 2 user.​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Từ chối: </w:t>
      </w:r>
      <w:r>
        <w:rPr>
          <w:rFonts w:ascii="Times New Roman" w:hAnsi="Times New Roman" w:eastAsia="Times New Roman"/>
          <w:b w:val="0"/>
          <w:i w:val="0"/>
          <w:sz w:val="28"/>
        </w:rPr>
        <w:t>Invitation → REJECTED.​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Xóa bạn: </w:t>
      </w:r>
      <w:r>
        <w:rPr>
          <w:rFonts w:ascii="Times New Roman" w:hAnsi="Times New Roman" w:eastAsia="Times New Roman"/>
          <w:b w:val="0"/>
          <w:i w:val="0"/>
          <w:sz w:val="28"/>
        </w:rPr>
        <w:t>Xóa Chat​Room(​DUO)​ và các dữ liệu liên quan.​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ket_qua_ban_b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Bạn bè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Bạn bè — placeholder]​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1_ket_qua_ban_b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Lời mời kết bạn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Lời mời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3.3.6 Chặn người dùng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Tạo User​Block record (​blocker, blocked)​ với unique constraint.​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Khi bị chặn: không thể gửi lời mời, không thể nhắn tin.​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Xem danh sách user đã chặn và bỏ chặn.​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3.3.7 Trạng thái Online/Offline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Presence​Service sử dụng Redis Set để quản lý danh sách user online.​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Khi connect Web​Socket → set​Online(​username)​ → thêm vào Redis Set.​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Khi disconnect → set​Offline(​username)​ → xóa khỏi Set, cập nhật last​Seen.​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Client query presence: GET /​api/​v1/​users/​{​username}​/​presence/​.​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3.3.8 Tóm tắt hội thoại AI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Gửi nội dung hội thoại đến Summary​Service.​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Prompt​Service xây dựng system prompt + user prompt phù hợp.​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Open​AIClient​Service gọi LLM qua kilo.​ai gateway.​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Trả về bản tóm tắt ngắn gọn hiển thị trên client.​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3.4 Kết quả thử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57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Chức năng</w:t>
            </w:r>
          </w:p>
        </w:tc>
        <w:tc>
          <w:tcPr>
            <w:tcW w:type="dxa" w:w="254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Kịch bản test</w:t>
            </w:r>
          </w:p>
        </w:tc>
        <w:tc>
          <w:tcPr>
            <w:tcW w:type="dxa" w:w="87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Kết quả</w:t>
            </w:r>
          </w:p>
        </w:tc>
        <w:tc>
          <w:tcPr>
            <w:tcW w:type="dxa" w:w="339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Ghi chú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tài khoản mới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Username unique, Argon2 hash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Username trùng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lỗi 409 Conflict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Đúng credentials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pair trả về thành công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Sai password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lỗi 401 Unauthorized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Refresh token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Token hợp lệ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Access token mới trả về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Refresh token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Token đã revoke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lỗi 401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Quên MK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email reset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Email nhận trong &lt; 30s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MK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Password cũ đúng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thành công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Profile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display​Name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Lưu và hiển thị đúng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Profile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Upload avatar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File lên S3, URL đúng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lời mời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 chưa kết bạn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Invitation PENDING tạo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lời mời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 đã bị chặn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lỗi, không tạo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lời mời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Đã có lời mời PENDING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lỗi duplicate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Chấp nhận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 accept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Chat​Room(​DUO)​ tạo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Từ chối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 reject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 → REJECTED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bạn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chatroom DUO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Room và data xóa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Block user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User​Block record tạo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Bỏ chặn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Unblock user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Record xóa thành công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Online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Connect Web​Socket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 set cập nhật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Offline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Disconnect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last​Seen cập nhật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157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AI</w:t>
            </w:r>
          </w:p>
        </w:tc>
        <w:tc>
          <w:tcPr>
            <w:tcW w:type="dxa" w:w="25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50 tin nhắn</w:t>
            </w:r>
          </w:p>
        </w:tc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về &lt; 5s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157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notify</w:t>
            </w:r>
          </w:p>
        </w:tc>
        <w:tc>
          <w:tcPr>
            <w:tcW w:type="dxa" w:w="25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Lời mời realtime</w:t>
            </w:r>
          </w:p>
        </w:tc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339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Receiver nhận &lt; 1s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thử nghiệm chức năng Tài khoản &amp; Bạn bè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Số liệu demo: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user đăng ký thử nghiệm: 10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lời mời kết bạn gửi: 25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cuộc trò chuyện DUO tạo: 15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lần tóm tắt AI: 8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Thời gian phản hồi trung bình API: &lt; 200ms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Thời gian push notification: &lt; 2s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3.5 Kết luận và hạn chế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Kết luận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Qua quá trình phát triển ứng dụng Chat​App, nhóm đã hoàn thành được các mục tiêu đề ra: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Xây dựng hệ thống hoàn chỉnh</w:t>
      </w:r>
      <w:r>
        <w:rPr>
          <w:rFonts w:ascii="Times New Roman" w:hAnsi="Times New Roman" w:eastAsia="Times New Roman"/>
          <w:b w:val="0"/>
          <w:i w:val="0"/>
          <w:sz w:val="28"/>
        </w:rPr>
        <w:t>: Backend (​Spring Boot 4 + Kotlin)​ và Frontend (​Flutter)​ hoạt động ổn định, triển khai được bằng Docker Compose.​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Module Tài khoản</w:t>
      </w:r>
      <w:r>
        <w:rPr>
          <w:rFonts w:ascii="Times New Roman" w:hAnsi="Times New Roman" w:eastAsia="Times New Roman"/>
          <w:b w:val="0"/>
          <w:i w:val="0"/>
          <w:sz w:val="28"/>
        </w:rPr>
        <w:t>: Hệ thống xác thực JWT đầy đủ (​đăng ký, đăng nhập, refresh, revoke, reset password)​ hoạt động chính xác và bảo mật.​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Module Bạn bè</w:t>
      </w:r>
      <w:r>
        <w:rPr>
          <w:rFonts w:ascii="Times New Roman" w:hAnsi="Times New Roman" w:eastAsia="Times New Roman"/>
          <w:b w:val="0"/>
          <w:i w:val="0"/>
          <w:sz w:val="28"/>
        </w:rPr>
        <w:t>: Luồng kết bạn hoàn chỉnh (​gửi/​nhận/​chấp nhận/​từ chối lời mời, xóa bạn, chặn)​ với thông báo realtime qua STOMP và push notification.​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Trạng thái Online</w:t>
      </w:r>
      <w:r>
        <w:rPr>
          <w:rFonts w:ascii="Times New Roman" w:hAnsi="Times New Roman" w:eastAsia="Times New Roman"/>
          <w:b w:val="0"/>
          <w:i w:val="0"/>
          <w:sz w:val="28"/>
        </w:rPr>
        <w:t>: Presence​Service quản lý trạng thái user qua Redis, cập nhật real-​time.​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Tóm tắt AI</w:t>
      </w:r>
      <w:r>
        <w:rPr>
          <w:rFonts w:ascii="Times New Roman" w:hAnsi="Times New Roman" w:eastAsia="Times New Roman"/>
          <w:b w:val="0"/>
          <w:i w:val="0"/>
          <w:sz w:val="28"/>
        </w:rPr>
        <w:t>: Tích hợp LLM thành công cho tính năng tóm tắt hội thoại, phản hồi nhanh.​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Hạn chế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Chưa có email verification</w:t>
      </w:r>
      <w:r>
        <w:rPr>
          <w:rFonts w:ascii="Times New Roman" w:hAnsi="Times New Roman" w:eastAsia="Times New Roman"/>
          <w:b w:val="0"/>
          <w:i w:val="0"/>
          <w:sz w:val="28"/>
        </w:rPr>
        <w:t>: Đăng ký chưa yêu cầu xác thực email.​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Avatar chưa resize</w:t>
      </w:r>
      <w:r>
        <w:rPr>
          <w:rFonts w:ascii="Times New Roman" w:hAnsi="Times New Roman" w:eastAsia="Times New Roman"/>
          <w:b w:val="0"/>
          <w:i w:val="0"/>
          <w:sz w:val="28"/>
        </w:rPr>
        <w:t>: Upload avatar chưa tự động resize/​compress, có thể ảnh hưởng bandwidth.​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Presence không persist</w:t>
      </w:r>
      <w:r>
        <w:rPr>
          <w:rFonts w:ascii="Times New Roman" w:hAnsi="Times New Roman" w:eastAsia="Times New Roman"/>
          <w:b w:val="0"/>
          <w:i w:val="0"/>
          <w:sz w:val="28"/>
        </w:rPr>
        <w:t>: Nếu Redis restart, trạng thái online bị mất (​sẽ tự phục hồi khi user reconnect)​.​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Chưa có rate limiting</w:t>
      </w:r>
      <w:r>
        <w:rPr>
          <w:rFonts w:ascii="Times New Roman" w:hAnsi="Times New Roman" w:eastAsia="Times New Roman"/>
          <w:b w:val="0"/>
          <w:i w:val="0"/>
          <w:sz w:val="28"/>
        </w:rPr>
        <w:t>: API chưa giới hạn số request, có thể bị abuse.​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Test coverage</w:t>
      </w:r>
      <w:r>
        <w:rPr>
          <w:rFonts w:ascii="Times New Roman" w:hAnsi="Times New Roman" w:eastAsia="Times New Roman"/>
          <w:b w:val="0"/>
          <w:i w:val="0"/>
          <w:sz w:val="28"/>
        </w:rPr>
        <w:t>: Chưa có unit test tự động cho toàn bộ service layer.​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Hướng phát triển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xác thực email khi đăng ký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Tích hợp OAuth2 (​Google, Facebook login)​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two-​factor authentication (​2FA)​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Tối ưu avatar upload (​resize, compression)​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rate limiting và API throttling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3.6 Tài liệu tham khảo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Spring Boot Documentation — https:/​/​docs.​spring.​io/​spring-​boot/​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Flutter Documentation — https:/​/​docs.​flutter.​dev/​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Postgre​SQL Documentation — https:/​/​www.​postgresql.​org/​docs/​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Redis Documentation — https:/​/​redis.​io/​docs/​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Apache Artemis Documentation — https:/​/​activemq.​apache.​org/​components/​artemis/​documentation/​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Docker Compose Documentation — https:/​/​docs.​docker.​com/​compose/​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Open​AI API Reference — https:/​/​platform.​openai.​com/​docs/​api-​reference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8"/>
        </w:rPr>
        <w:t>Firebase Cloud Messaging — https:/​/​firebase.​google.​com/​docs/​cloud-​messaging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9. </w:t>
      </w:r>
      <w:r>
        <w:rPr>
          <w:rFonts w:ascii="Times New Roman" w:hAnsi="Times New Roman" w:eastAsia="Times New Roman"/>
          <w:b w:val="0"/>
          <w:i w:val="0"/>
          <w:sz w:val="28"/>
        </w:rPr>
        <w:t>Agora RTC Engine SDK — https:/​/​docs.​agora.​io/​en/​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10. </w:t>
      </w:r>
      <w:r>
        <w:rPr>
          <w:rFonts w:ascii="Times New Roman" w:hAnsi="Times New Roman" w:eastAsia="Times New Roman"/>
          <w:b w:val="0"/>
          <w:i w:val="0"/>
          <w:sz w:val="28"/>
        </w:rPr>
        <w:t>STOMP Protocol Specification — https:/​/​stomp.​github.​io/​stomp-​specification-​1.​2.​html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11. </w:t>
      </w:r>
      <w:r>
        <w:rPr>
          <w:rFonts w:ascii="Times New Roman" w:hAnsi="Times New Roman" w:eastAsia="Times New Roman"/>
          <w:b w:val="0"/>
          <w:i w:val="0"/>
          <w:sz w:val="28"/>
        </w:rPr>
        <w:t>JWT (​RFC 7519)​ — https:/​/​datatracker.​ietf.​org/​doc/​html/​rfc7519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12. </w:t>
      </w:r>
      <w:r>
        <w:rPr>
          <w:rFonts w:ascii="Times New Roman" w:hAnsi="Times New Roman" w:eastAsia="Times New Roman"/>
          <w:b w:val="0"/>
          <w:i w:val="0"/>
          <w:sz w:val="28"/>
        </w:rPr>
        <w:t>Amazon S3 API Reference — https:/​/​docs.​aws.​amazon.​com/​Amazon​S3/​latest/​API/​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13. </w:t>
      </w:r>
      <w:r>
        <w:rPr>
          <w:rFonts w:ascii="Times New Roman" w:hAnsi="Times New Roman" w:eastAsia="Times New Roman"/>
          <w:b w:val="0"/>
          <w:i w:val="0"/>
          <w:sz w:val="28"/>
        </w:rPr>
        <w:t>Caddy Server Documentation — https:/​/​caddyserver.​com/​docs/​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14. </w:t>
      </w:r>
      <w:r>
        <w:rPr>
          <w:rFonts w:ascii="Times New Roman" w:hAnsi="Times New Roman" w:eastAsia="Times New Roman"/>
          <w:b w:val="0"/>
          <w:i w:val="0"/>
          <w:sz w:val="28"/>
        </w:rPr>
        <w:t>Provider State Management — https:/​/​pub.​dev/​packages/​provider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40"/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0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7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 w:line="30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5E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 w:line="30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before="20" w:after="40"/>
      <w:ind w:firstLine="0" w:left="850"/>
      <w:contextualSpacing/>
      <w:jc w:val="left"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