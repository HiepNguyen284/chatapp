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anchor xmlns:a="http://schemas.openxmlformats.org/drawingml/2006/main" distT="0" distB="0" distL="0" distR="0" simplePos="0" relativeHeight="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480000" cy="9540000"/>
            <wp:effectExtent l="0" t="0" r="0" b="0"/>
            <wp:wrapNone/>
            <wp:docPr id="999" name="Frame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fra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5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BỘ KHOA HỌC VÀ CÔNG NGHỆ</w:t>
        <w:br/>
      </w:r>
      <w:r>
        <w:rPr>
          <w:rFonts w:ascii="Times New Roman" w:hAnsi="Times New Roman" w:eastAsia="Times New Roman"/>
          <w:b/>
          <w:i w:val="0"/>
          <w:sz w:val="28"/>
        </w:rPr>
        <w:t>HỌC VIỆN CÔNG NGHỆ BƯU CHÍNH VIỄN THÔNG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─────── * ───────</w:t>
      </w:r>
    </w:p>
    <w:p>
      <w:pPr>
        <w:spacing w:after="4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0000" cy="1551493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t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5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line="312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BÁO CÁO BÀI TẬP LỚN</w:t>
        <w:br/>
      </w:r>
      <w:r>
        <w:rPr>
          <w:rFonts w:ascii="Times New Roman" w:hAnsi="Times New Roman" w:eastAsia="Times New Roman"/>
          <w:b/>
          <w:i w:val="0"/>
          <w:sz w:val="28"/>
        </w:rPr>
        <w:t>Môn: Phát triển ứng dụng cho các thiết bị di động</w:t>
        <w:br/>
        <w:br/>
      </w:r>
      <w:r>
        <w:rPr>
          <w:rFonts w:ascii="Times New Roman" w:hAnsi="Times New Roman" w:eastAsia="Times New Roman"/>
          <w:b/>
          <w:i w:val="0"/>
          <w:color w:val="1A376C"/>
          <w:sz w:val="36"/>
        </w:rPr>
        <w:t>ỨNG DỤNG NHẮN TIN TRỰC TUYẾN — CHATAPP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Giảng viên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TS. Nguyễn Hoàng Anh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(QLĐT)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07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BTL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10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nhóm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Nguyễn Văn Duy – B22DCCN154,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Hoàng Hiệp - B22DCCN298,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Nguyễn Quang Minh – B22DCCN538,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 xml:space="preserve">  Đặng Hữu Hoàng Quân - B22DCCN658</w:t>
            </w:r>
          </w:p>
        </w:tc>
      </w:tr>
      <w:tr>
        <w:tc>
          <w:tcPr>
            <w:tcW w:type="dxa" w:w="2835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Thành viên thực hiện</w:t>
            </w:r>
          </w:p>
        </w:tc>
        <w:tc>
          <w:tcPr>
            <w:tcW w:type="dxa" w:w="5669"/>
          </w:tcPr>
          <w:p>
            <w:pPr>
              <w:spacing w:after="12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: Nguyễn Hoàng Hiệp - B22DCCN298</w:t>
            </w:r>
          </w:p>
        </w:tc>
      </w:tr>
    </w:tbl>
    <w:p>
      <w:pPr>
        <w:spacing w:before="1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Hà nội – 05/2026</w:t>
      </w:r>
    </w:p>
    <w:p>
      <w:r>
        <w:br w:type="page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BẢNG PHÂN CÔNG NHIỆM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77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Họ và tên</w:t>
            </w:r>
          </w:p>
        </w:tc>
        <w:tc>
          <w:tcPr>
            <w:tcW w:type="dxa" w:w="936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MSSV</w:t>
            </w:r>
          </w:p>
        </w:tc>
        <w:tc>
          <w:tcPr>
            <w:tcW w:type="dxa" w:w="421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Nhiệm vụ cụ thể</w:t>
            </w:r>
          </w:p>
        </w:tc>
        <w:tc>
          <w:tcPr>
            <w:tcW w:type="dxa" w:w="14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Đóng góp (​%)​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7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Văn Duy</w:t>
            </w:r>
          </w:p>
        </w:tc>
        <w:tc>
          <w:tcPr>
            <w:tcW w:type="dxa" w:w="93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B22DCCN154</w:t>
            </w:r>
          </w:p>
        </w:tc>
        <w:tc>
          <w:tcPr>
            <w:tcW w:type="dxa" w:w="421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hình ảnh/​media, Thông báo đẩy (​FCM)​, Chatbot AI streaming, Video Call (​Agora)​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7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Hoàng Hiệp</w:t>
            </w:r>
          </w:p>
        </w:tc>
        <w:tc>
          <w:tcPr>
            <w:tcW w:type="dxa" w:w="93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B22DCCN298</w:t>
            </w:r>
          </w:p>
        </w:tc>
        <w:tc>
          <w:tcPr>
            <w:tcW w:type="dxa" w:w="421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 cá nhân 1-​1, Gửi/​nhận tin nhắn, Typing indicator, Trạng thái đã xem, Xóa tin nhắn, Dịch tin nhắn AI, Voice-​to-​Text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77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Nguyễn Quang Minh</w:t>
            </w:r>
          </w:p>
        </w:tc>
        <w:tc>
          <w:tcPr>
            <w:tcW w:type="dxa" w:w="93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B22DCCN538</w:t>
            </w:r>
          </w:p>
        </w:tc>
        <w:tc>
          <w:tcPr>
            <w:tcW w:type="dxa" w:w="421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Tài khoản (​Đăng ký, Đăng nhập, Quên MK, Profile)​, Quản lý bạn bè (​Lời mời, Chặn, Xóa bạn)​, Trạng thái online, Tóm tắt AI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77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Đặng Hữu Hoàng Quân</w:t>
            </w:r>
          </w:p>
        </w:tc>
        <w:tc>
          <w:tcPr>
            <w:tcW w:type="dxa" w:w="93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B22DCCN658</w:t>
            </w:r>
          </w:p>
        </w:tc>
        <w:tc>
          <w:tcPr>
            <w:tcW w:type="dxa" w:w="421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cuộc trò chuyện, Tìm kiếm, Ghim chat, Tạo nhóm, Quản lý thành viên nhóm, Phân quyền admin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25%</w:t>
            </w:r>
          </w:p>
        </w:tc>
      </w:tr>
    </w:tbl>
    <w:p>
      <w:pPr>
        <w:spacing w:after="80"/>
        <w:ind w:firstLine="0"/>
      </w:pP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MỤC LỤC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</w:r>
      <w:r>
        <w:fldChar w:fldCharType="end"/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VIẾT TẮT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Viết tắt</w:t>
            </w:r>
          </w:p>
        </w:tc>
        <w:tc>
          <w:tcPr>
            <w:tcW w:type="dxa" w:w="755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Ý nghĩa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Application Programming Interface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CRUD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Create, Read, Update, Delete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DTO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 Transfer Object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FCM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Cloud Messaging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GVHD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Giảng viên hướng dẫn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HTTP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Hyper​Text Transfer Protocol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JPA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Persistence API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JWT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JSON Web Token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Large Language Model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MSSV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Mã số sinh viên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ORM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Object-​Relational Mapping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REST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Representational State Transfer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Storage Service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SDK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Software Development Kit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SQL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Structured Query Language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SSE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Server-​Sent Events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STOMP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Simple Text Oriented Messaging Protocol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UI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 Interface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UML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Web​Socket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thức truyền thông hai chiều thời gian thực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HÌNH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55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kiến trúc tổng quan hệ thống Chat​App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2.​2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tổng quan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Use Case chi tiết — Chat cá nhân &amp;​ Tin nhắn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2.​4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lớp — Module Chat cá nhân &amp;​ Tin nhắn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2.​5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Gửi tin nhắn 1-​1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2.​6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Đánh dấu đã xem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2.​7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Dịch tin nhắn AI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2.​8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Dịch tin nhắn AI (​chi tiết)​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2.​9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tuần tự — Tính năng Voice-​to-​Text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2.​10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thực thể quan hệ (​ER Diagram)​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2.​11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Chat​Screen — Bong bóng tin nhắn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2.​12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Chat​Screen — Thanh nhập tin nhắn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Giao diện Typing indicator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2.​14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Biểu đồ hoạt động — Luồng gửi và nhận tin nhắn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3.​1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Sơ đồ triển khai Docker Compose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3.​2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Kiến trúc network Docker Compose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3.​3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Gửi tin nhắn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3.​4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Typing indicator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3.​5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Đã xem</w:t>
            </w:r>
          </w:p>
        </w:tc>
      </w:tr>
      <w:tr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3.​6</w:t>
            </w:r>
          </w:p>
        </w:tc>
        <w:tc>
          <w:tcPr>
            <w:tcW w:type="dxa" w:w="755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Xóa tin nhắn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Hình 3.​7</w:t>
            </w:r>
          </w:p>
        </w:tc>
        <w:tc>
          <w:tcPr>
            <w:tcW w:type="dxa" w:w="755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— Dịch tin nhắn AI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DANH SÁCH 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36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Ký hiệu</w:t>
            </w:r>
          </w:p>
        </w:tc>
        <w:tc>
          <w:tcPr>
            <w:tcW w:type="dxa" w:w="770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1.​1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chức năng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1.​2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Yêu cầu phi chức năng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1.​3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 sánh lựa chọn công nghệ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1.​4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So sánh Chat​App với các ứng dụng nhắn tin hiện có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1.​5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Tổng hợp các mẫu thiết kế áp dụng trong Chat​App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1.​6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UC-​08 — Gửi tin nhắn 1-​1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1.​7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UC-​12 — Thu hồi tin nhắn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1.​8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Đặc tả UC-​17 — Dịch tin nhắn AI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2.​1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STOMP events — Module Chat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2.​2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Chi tiết các trường entity trong hệ thống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2.​3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Endpoints — Module Chat &amp;​ Tin nhắn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3.​1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services trong Docker Compose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3.​2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Các biến môi trường cấu hình hệ thống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3.​3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Kết quả thử nghiệm chức năng Chat cá nhân &amp;​ Tin nhắn</w:t>
            </w:r>
          </w:p>
        </w:tc>
      </w:tr>
      <w:tr>
        <w:tc>
          <w:tcPr>
            <w:tcW w:type="dxa" w:w="136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3.​4</w:t>
            </w:r>
          </w:p>
        </w:tc>
        <w:tc>
          <w:tcPr>
            <w:tcW w:type="dxa" w:w="770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Đánh giá kiến trúc module Chat &amp;​ Tin nhắn</w:t>
            </w:r>
          </w:p>
        </w:tc>
      </w:tr>
      <w:tr>
        <w:tc>
          <w:tcPr>
            <w:tcW w:type="dxa" w:w="136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Bảng 3.​5</w:t>
            </w:r>
          </w:p>
        </w:tc>
        <w:tc>
          <w:tcPr>
            <w:tcW w:type="dxa" w:w="770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Phân tích hiệu năng module Chat</w:t>
            </w:r>
          </w:p>
        </w:tc>
      </w:tr>
    </w:tbl>
    <w:p>
      <w:pPr>
        <w:spacing w:after="80"/>
        <w:ind w:firstLine="0"/>
      </w:pP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1: Mở đầu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1.1 Giới thiệu ứng dụng và lý do thực hiện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Trong thời đại công nghệ số hiện nay, nhu cầu giao tiếp trực tuyến ngày càng tăng cao.​ Các ứng dụng nhắn tin đã trở thành công cụ không thể thiếu trong cuộc sống hàng ngày, từ trao đổi công việc đến kết nối bạn bè, gia đình.​ Thị trường hiện nay có nhiều ứng dụng nhắn tin phổ biến như Zalo, Messenger, Telegram, mỗi ứng dụng đều có những ưu điểm và hạn chế riêng.​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Chat​App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là ứng dụng nhắn tin trực tuyến được phát triển bởi nhóm 4 sinh viên với mục tiêu xây dựng một hệ thống hoàn chỉnh, áp dụng các kiến thức kiến trúc phần mềm đã học.​ Ứng dụng hỗ trợ nhắn tin cá nhân, nhắn tin nhóm, gửi hình ảnh/​tệp, gọi video, và tích hợp trí tuệ nhân tạo (​AI)​ cho các tính năng tóm tắt, dịch thuật và chatbot.​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Lý do thực hiện: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Nhu cầu thực tế: </w:t>
      </w:r>
      <w:r>
        <w:rPr>
          <w:rFonts w:ascii="Times New Roman" w:hAnsi="Times New Roman" w:eastAsia="Times New Roman"/>
          <w:b w:val="0"/>
          <w:i w:val="0"/>
          <w:sz w:val="28"/>
        </w:rPr>
        <w:t>Xây dựng một sản phẩm phần mềm hoàn chỉnh từ thiết kế đến triển khai, giúp sinh viên vận dụng kiến thức lý thuyết vào thực hành.​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Kiến trúc hiện đại: </w:t>
      </w:r>
      <w:r>
        <w:rPr>
          <w:rFonts w:ascii="Times New Roman" w:hAnsi="Times New Roman" w:eastAsia="Times New Roman"/>
          <w:b w:val="0"/>
          <w:i w:val="0"/>
          <w:sz w:val="28"/>
        </w:rPr>
        <w:t>Áp dụng kiến trúc Client-​Server với API Gateway, message broker, cache layer, và object storage — đại diện cho các mô hình kiến trúc phần mềm phổ biến trong ngành.​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Công nghệ tiên tiến: </w:t>
      </w:r>
      <w:r>
        <w:rPr>
          <w:rFonts w:ascii="Times New Roman" w:hAnsi="Times New Roman" w:eastAsia="Times New Roman"/>
          <w:b w:val="0"/>
          <w:i w:val="0"/>
          <w:sz w:val="28"/>
        </w:rPr>
        <w:t>Sử dụng Spring Boot 4, Flutter, Web​Socket (​STOMP)​, Redis, Docker — các công nghệ được sử dụng rộng rãi trong các doanh nghiệp phần mềm.​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Tích hợp AI: </w:t>
      </w:r>
      <w:r>
        <w:rPr>
          <w:rFonts w:ascii="Times New Roman" w:hAnsi="Times New Roman" w:eastAsia="Times New Roman"/>
          <w:b w:val="0"/>
          <w:i w:val="0"/>
          <w:sz w:val="28"/>
        </w:rPr>
        <w:t>Tận dụng Large Language Model (​LLM)​ thông qua Open​AI API để cung cấp các tính năng thông minh như tóm tắt hội thoại, dịch tin nhắn, và chatbot hỗ trợ.​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1.2 Concept và mục tiêu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Concept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Chat​App được thiết kế theo mô hình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kiến trúc phân lớp rõ ràng: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Client: </w:t>
      </w:r>
      <w:r>
        <w:rPr>
          <w:rFonts w:ascii="Times New Roman" w:hAnsi="Times New Roman" w:eastAsia="Times New Roman"/>
          <w:b w:val="0"/>
          <w:i w:val="0"/>
          <w:sz w:val="28"/>
        </w:rPr>
        <w:t>Ứng dụng Flutter đa nền tảng (​Android, i​OS, Web)​ cung cấp giao diện người dùng trực quan, mượt mà.​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API Gateway: </w:t>
      </w:r>
      <w:r>
        <w:rPr>
          <w:rFonts w:ascii="Times New Roman" w:hAnsi="Times New Roman" w:eastAsia="Times New Roman"/>
          <w:b w:val="0"/>
          <w:i w:val="0"/>
          <w:sz w:val="28"/>
        </w:rPr>
        <w:t>Caddy reverse proxy đóng vai trò điểm truy cập duy nhất, phân phối request đến đúng service.​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Backend: </w:t>
      </w:r>
      <w:r>
        <w:rPr>
          <w:rFonts w:ascii="Times New Roman" w:hAnsi="Times New Roman" w:eastAsia="Times New Roman"/>
          <w:b w:val="0"/>
          <w:i w:val="0"/>
          <w:sz w:val="28"/>
        </w:rPr>
        <w:t>Spring Boot 4 application xử lý toàn bộ business logic, xác thực, và quản lý dữ liệu.​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Hạ tầng hỗ trợ: </w:t>
      </w:r>
      <w:r>
        <w:rPr>
          <w:rFonts w:ascii="Times New Roman" w:hAnsi="Times New Roman" w:eastAsia="Times New Roman"/>
          <w:b w:val="0"/>
          <w:i w:val="0"/>
          <w:sz w:val="28"/>
        </w:rPr>
        <w:t>Postgre​SQL (​database)​, Redis (​cache &amp;​ presence)​, Apache Artemis (​message broker)​, Versity​GW (​S3-​compatible object storage)​.​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Mục tiêu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Xây dựng hệ thống nhắn tin thời gian thực hỗ trợ chat 1-​1 và chat nhóm.​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Tích hợp gửi/​nhận đa phương tiện (​hình ảnh, video, tài liệu, âm thanh)​.​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Triển khai hệ thống thông báo đẩy (​push notification)​ qua Firebase Cloud Messaging.​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Tích hợp các tính năng AI: tóm tắt hội thoại, dịch tin nhắn, chatbot thông minh.​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Hỗ trợ gọi video qua Agora RTC Engine.​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Đảm bảo bảo mật với JWT authentication và mã hóa mật khẩu.​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Triển khai dễ dàng với Docker Compose.​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1.3 Phân tích yêu cầu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1.3.1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37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34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FR-​01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tài khoản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tạo tài khoản với username và password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FR-​02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nhập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Xác thực bằng username/​password, trả về JWT token pair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FR-​03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Quên mật khẩu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email chứa link reset mật khẩu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FR-​04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Đổi mật khẩu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mật khẩu khi đã đăng nhập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FR-​05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profile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Thay đổi display​Name và avatar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FR-​06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bạn bè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Gửi/​nhận/​chấp nhận/​từ chối lời mời kết bạn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FR-​07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 người dùng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Chặn/​bỏ chặn user, ngăn gửi tin nhắn và lời mời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FR-​08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1-​1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Gửi/​nhận tin nhắn văn bản thời gian thực (​DUO)​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FR-​09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Nhắn tin nhóm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Tạo nhóm (​≥3 người)​, gửi tin nhắn trong nhóm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FR-​10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media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Upload hình ảnh, video, tài liệu, âm thanh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FR-​11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tin nhắn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 indicator, đã gửi, đã xem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FR-​12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tin nhắn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 (​recall)​ tin nhắn đã gửi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FR-​13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 cuộc trò chuyện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Ghim/​bỏ ghim chatroom lên đầu danh sách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FR-​14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Tìm kiếm người dùng theo keyword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FR-​15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Thông báo đẩy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Push notification khi có tin nhắn mới, lời mời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FR-​16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AI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nội dung hội thoại bằng LLM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FR-​17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tin nhắn AI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nội dung tin nhắn sang ngôn ngữ chọn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FR-​18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Chatbot AI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Trò chuyện với AI chatbot, hỗ trợ streaming SSE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FR-​19</w:t>
            </w:r>
          </w:p>
        </w:tc>
        <w:tc>
          <w:tcPr>
            <w:tcW w:type="dxa" w:w="237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Gọi video</w:t>
            </w:r>
          </w:p>
        </w:tc>
        <w:tc>
          <w:tcPr>
            <w:tcW w:type="dxa" w:w="534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 call 1-​1 qua Agora RTC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FR-​20</w:t>
            </w:r>
          </w:p>
        </w:tc>
        <w:tc>
          <w:tcPr>
            <w:tcW w:type="dxa" w:w="237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online</w:t>
            </w:r>
          </w:p>
        </w:tc>
        <w:tc>
          <w:tcPr>
            <w:tcW w:type="dxa" w:w="534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Hiển thị trạng thái online/​offline (​Redis presence)​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chức năng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1.3.2 Yêu cầu phi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7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Mã</w:t>
            </w:r>
          </w:p>
        </w:tc>
        <w:tc>
          <w:tcPr>
            <w:tcW w:type="dxa" w:w="200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Yêu cầu</w:t>
            </w:r>
          </w:p>
        </w:tc>
        <w:tc>
          <w:tcPr>
            <w:tcW w:type="dxa" w:w="563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NFR-​01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Hiệu năng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gửi/​nhận trong &lt; 500ms qua Web​Socket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NFR-​02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Bảo mật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authentication, mã hóa password với Argon2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NFR-​03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dụng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Hệ thống hoạt động 24/​7 với Docker containerization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NFR-​04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Khả năng mở rộng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Kiến trúc tách biệt cho phép scale từng service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NFR-​05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Tương thích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Hỗ trợ Android, i​OS, Web qua Flutter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NFR-​06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Cache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 cache cho user info và presence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7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NFR-​07</w:t>
            </w:r>
          </w:p>
        </w:tc>
        <w:tc>
          <w:tcPr>
            <w:tcW w:type="dxa" w:w="200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Lưu trữ</w:t>
            </w:r>
          </w:p>
        </w:tc>
        <w:tc>
          <w:tcPr>
            <w:tcW w:type="dxa" w:w="563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 storage cho media files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7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NFR-​08</w:t>
            </w:r>
          </w:p>
        </w:tc>
        <w:tc>
          <w:tcPr>
            <w:tcW w:type="dxa" w:w="200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</w:t>
            </w:r>
          </w:p>
        </w:tc>
        <w:tc>
          <w:tcPr>
            <w:tcW w:type="dxa" w:w="563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 one-​command deployment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Yêu cầu phi chức năng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1.4 Lựa chọn công nghệ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63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163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Công nghệ</w:t>
            </w:r>
          </w:p>
        </w:tc>
        <w:tc>
          <w:tcPr>
            <w:tcW w:type="dxa" w:w="172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Phiên bản</w:t>
            </w:r>
          </w:p>
        </w:tc>
        <w:tc>
          <w:tcPr>
            <w:tcW w:type="dxa" w:w="408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Lý do lựa chọn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Backend Framework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Spring Boot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4.​0.​5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Framework Java phổ biến nhất, hệ sinh thái lớn, hỗ trợ Web​Socket, Security, JPA, Mail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Ngôn ngữ Backend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+ Kotlin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21, Kotlin 2.​2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Java 21 với virtual threads, Kotlin bổ sung cú pháp ngắn gọn cho một số service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Frontend Framework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Flutter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Dart SDK ^3.​5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Đa nền tảng (​Android, i​OS, Web)​, hot reload, hiệu năng native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Database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Postgre​SQL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18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RDBMS mã nguồn mở mạnh mẽ, hỗ trợ ACID, JSON, full-​text search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Cache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8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In-​memory cache nhanh, hỗ trợ pub/​sub cho presence tracking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Message Broker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 Artemis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2.​53.​0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JMS broker hỗ trợ STOMP protocol, tích hợp tốt với Spring Web​Socket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Object Storage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Latest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S3-​compatible, tự host, lưu trữ hình ảnh/​tệp đính kèm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 Gateway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Alpine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Reverse proxy tự động HTTPS, cấu hình đơn giản, hiệu năng cao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Push Notification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Firebase Admin SDK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9.​8.​0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vụ push notification miễn phí, đáng tin cậy, hỗ trợ Android/​i​OS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Agora RTC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6.​2.​0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SDK video call chất lượng cao, low latency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AI Service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Open​AI Java SDK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4.​30.​0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Tích hợp LLM cho tóm tắt, dịch thuật, chatbot</w:t>
            </w:r>
          </w:p>
        </w:tc>
      </w:tr>
      <w:tr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State Management</w:t>
            </w:r>
          </w:p>
        </w:tc>
        <w:tc>
          <w:tcPr>
            <w:tcW w:type="dxa" w:w="163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Provider</w:t>
            </w:r>
          </w:p>
        </w:tc>
        <w:tc>
          <w:tcPr>
            <w:tcW w:type="dxa" w:w="172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6.​1.​2</w:t>
            </w:r>
          </w:p>
        </w:tc>
        <w:tc>
          <w:tcPr>
            <w:tcW w:type="dxa" w:w="408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Quản lý state đơn giản, official recommendation từ Flutter team</w:t>
            </w:r>
          </w:p>
        </w:tc>
      </w:tr>
      <w:tr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Containerization</w:t>
            </w:r>
          </w:p>
        </w:tc>
        <w:tc>
          <w:tcPr>
            <w:tcW w:type="dxa" w:w="163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</w:t>
            </w:r>
          </w:p>
        </w:tc>
        <w:tc>
          <w:tcPr>
            <w:tcW w:type="dxa" w:w="172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408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Triển khai multi-​service dễ dàng, reproducible environment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So sánh lựa chọn công nghệ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1.5 So sánh với các ứng dụng nhắn tin hiện có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35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Tiêu chí</w:t>
            </w:r>
          </w:p>
        </w:tc>
        <w:tc>
          <w:tcPr>
            <w:tcW w:type="dxa" w:w="278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Chat​App</w:t>
            </w:r>
          </w:p>
        </w:tc>
        <w:tc>
          <w:tcPr>
            <w:tcW w:type="dxa" w:w="206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Zalo</w:t>
            </w:r>
          </w:p>
        </w:tc>
        <w:tc>
          <w:tcPr>
            <w:tcW w:type="dxa" w:w="151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Telegram</w:t>
            </w:r>
          </w:p>
        </w:tc>
        <w:tc>
          <w:tcPr>
            <w:tcW w:type="dxa" w:w="135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Messenger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Nền tảng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 (​Flutter)​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Web, Desktop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Đa nền tảng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Android, i​OS, Web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Nhắn tin realtime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Web​Socket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MTProto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Nhóm chat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 thành viên, admin/​member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nhiều quyền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supergroup 200K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≥3, admin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Gửi media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Hình ảnh, video, tài liệu, âm thanh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stories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kênh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Đầy đủ + stories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AI tích hợp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tắt, dịch, chatbot (​LLM)​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Bot API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Meta AI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Thông báo đẩy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FCM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Proprietary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Agora RTC 1-​1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1-​1, nhóm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Mã nguồn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Mở (​source code BTL)​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Đóng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Client mở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Đóng</w:t>
            </w:r>
          </w:p>
        </w:tc>
      </w:tr>
      <w:tr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Self-​hosted</w:t>
            </w:r>
          </w:p>
        </w:tc>
        <w:tc>
          <w:tcPr>
            <w:tcW w:type="dxa" w:w="27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Docker Compose</w:t>
            </w:r>
          </w:p>
        </w:tc>
        <w:tc>
          <w:tcPr>
            <w:tcW w:type="dxa" w:w="20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TDLib</w:t>
            </w:r>
          </w:p>
        </w:tc>
        <w:tc>
          <w:tcPr>
            <w:tcW w:type="dxa" w:w="135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</w:t>
            </w:r>
          </w:p>
        </w:tc>
      </w:tr>
      <w:tr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Mã hóa password</w:t>
            </w:r>
          </w:p>
        </w:tc>
        <w:tc>
          <w:tcPr>
            <w:tcW w:type="dxa" w:w="27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Argon2 (​state-​of-​the-​art)​</w:t>
            </w:r>
          </w:p>
        </w:tc>
        <w:tc>
          <w:tcPr>
            <w:tcW w:type="dxa" w:w="20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  <w:tc>
          <w:tcPr>
            <w:tcW w:type="dxa" w:w="151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  <w:tc>
          <w:tcPr>
            <w:tcW w:type="dxa" w:w="135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Không rõ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So sánh ChatApp với các ứng dụng nhắn tin hiện có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Điểm mạnh của Chat​App: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Tích hợp AI trực tiếp vào chat (​tóm tắt, dịch thuật)​ — tính năng mà Zalo và Telegram chưa có sẵn.​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Self-​hosted hoàn toàn qua Docker Compose, kiểm soát hoàn toàn dữ liệu.​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Kiến trúc rõ ràng, phù hợp cho nghiên cứu và học tập kiến trúc phần mềm.​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Sử dụng Argon2 (​thuật toán mã hóa mật khẩu đạt giải PHC 2015)​ — bảo mật hơn BCrypt.​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1.6 Các mẫu thiết kế áp dụng (Design Patterns)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Hệ thống Chat​App áp dụng nhiều mẫu thiết kế (​Design Patterns)​ theo phân loại Go​F và các mẫu kiến trúc phần mềm hiện đại: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1.6.1 Repository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Tất cả JPA Repositories (​User​Repository, Chat​Room​Repository, Invitation​Repository,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Tách biệt logic truy cập dữ liệu khỏi business logic.​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User​Repository.​find​By​Username(​username)​ trả về Optional&lt;User&gt;.​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1.6.2 Service Layer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Tất cả Service classes (​Message​Service, Group​Chat​Service, Chatbot​Service,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Đóng gói business logic vào các service riêng biệt, mỗi service đảm nhiệm một nhóm chức năng.​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1.6.3 DTO Pattern (Data Transfer Object)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Toàn bộ DTO classes (​Message​Send​Dto, Message​Receive​Dto, Message​Translate​Request​Dto,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Tách biệt domain model khỏi API contract, chỉ truyền dữ liệu cần thiết qua network.​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1.6.4 Observer Pattern (Pub/Sub)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STOMP Web​Socket messaging — /​queue/​chat/​{​room​Id}​, typing indicators, read receipts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Gửi thông báo realtime đến nhiều subscriber mà không cần coupling trực tiếp.​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Khi gửi tin nhắn, Message​Service publish message đến STOMP topic, tất cả subscribers trong room đều nhận được.​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1.6.5 Strategy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File​Type​Service — phân loại file dựa trên extension, Prompt​Service — xây dựng prompt theo ngôn ngữ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Cho phép thay đổi logic phân loại/​xử lý mà không ảnh hưởng caller.​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1.6.6 Proxy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Caddy reverse proxy, Spring Security filter chain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Kiểm soát truy cập, routing, và xác thực trước khi request đến ứng dụng.​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1.6.7 Builder Pattern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Áp dụng: Prompt construction trong Prompt​Service, message construction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Mục đích: Xây dựng đối tượng phức tạp từng bước.​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Ví dụ: Prompt​Service.​build​Translation​Prompt(​)​ sử dụng build​String {​}​ để tạo prompt có cấu trúc.​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Mẫu thiết kế</w:t>
            </w:r>
          </w:p>
        </w:tc>
        <w:tc>
          <w:tcPr>
            <w:tcW w:type="dxa" w:w="136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Loại (​Go​F)​</w:t>
            </w:r>
          </w:p>
        </w:tc>
        <w:tc>
          <w:tcPr>
            <w:tcW w:type="dxa" w:w="315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Vị trí áp dụng</w:t>
            </w:r>
          </w:p>
        </w:tc>
        <w:tc>
          <w:tcPr>
            <w:tcW w:type="dxa" w:w="30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Lợi ích chính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Repository</w:t>
            </w:r>
          </w:p>
        </w:tc>
        <w:tc>
          <w:tcPr>
            <w:tcW w:type="dxa" w:w="13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315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JPA Repositories</w:t>
            </w:r>
          </w:p>
        </w:tc>
        <w:tc>
          <w:tcPr>
            <w:tcW w:type="dxa" w:w="30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Tách data access, testability</w:t>
            </w:r>
          </w:p>
        </w:tc>
      </w:tr>
      <w:tr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Service Layer</w:t>
            </w:r>
          </w:p>
        </w:tc>
        <w:tc>
          <w:tcPr>
            <w:tcW w:type="dxa" w:w="13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Architectural</w:t>
            </w:r>
          </w:p>
        </w:tc>
        <w:tc>
          <w:tcPr>
            <w:tcW w:type="dxa" w:w="315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Service classes</w:t>
            </w:r>
          </w:p>
        </w:tc>
        <w:tc>
          <w:tcPr>
            <w:tcW w:type="dxa" w:w="30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Single Responsibility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DTO</w:t>
            </w:r>
          </w:p>
        </w:tc>
        <w:tc>
          <w:tcPr>
            <w:tcW w:type="dxa" w:w="13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315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request/​response</w:t>
            </w:r>
          </w:p>
        </w:tc>
        <w:tc>
          <w:tcPr>
            <w:tcW w:type="dxa" w:w="30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Bảo vệ domain model</w:t>
            </w:r>
          </w:p>
        </w:tc>
      </w:tr>
      <w:tr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Observer</w:t>
            </w:r>
          </w:p>
        </w:tc>
        <w:tc>
          <w:tcPr>
            <w:tcW w:type="dxa" w:w="13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Behavioral</w:t>
            </w:r>
          </w:p>
        </w:tc>
        <w:tc>
          <w:tcPr>
            <w:tcW w:type="dxa" w:w="315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STOMP, FCM</w:t>
            </w:r>
          </w:p>
        </w:tc>
        <w:tc>
          <w:tcPr>
            <w:tcW w:type="dxa" w:w="30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Loose coupling, realtime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Strategy</w:t>
            </w:r>
          </w:p>
        </w:tc>
        <w:tc>
          <w:tcPr>
            <w:tcW w:type="dxa" w:w="13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Behavioral</w:t>
            </w:r>
          </w:p>
        </w:tc>
        <w:tc>
          <w:tcPr>
            <w:tcW w:type="dxa" w:w="315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File​Type​Service, Prompt​Service</w:t>
            </w:r>
          </w:p>
        </w:tc>
        <w:tc>
          <w:tcPr>
            <w:tcW w:type="dxa" w:w="30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Open/​Closed Principle</w:t>
            </w:r>
          </w:p>
        </w:tc>
      </w:tr>
      <w:tr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Proxy</w:t>
            </w:r>
          </w:p>
        </w:tc>
        <w:tc>
          <w:tcPr>
            <w:tcW w:type="dxa" w:w="13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Structural</w:t>
            </w:r>
          </w:p>
        </w:tc>
        <w:tc>
          <w:tcPr>
            <w:tcW w:type="dxa" w:w="315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Caddy, Security</w:t>
            </w:r>
          </w:p>
        </w:tc>
        <w:tc>
          <w:tcPr>
            <w:tcW w:type="dxa" w:w="30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Access control, routing</w:t>
            </w:r>
          </w:p>
        </w:tc>
      </w:tr>
      <w:tr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Builder</w:t>
            </w:r>
          </w:p>
        </w:tc>
        <w:tc>
          <w:tcPr>
            <w:tcW w:type="dxa" w:w="13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Creational</w:t>
            </w:r>
          </w:p>
        </w:tc>
        <w:tc>
          <w:tcPr>
            <w:tcW w:type="dxa" w:w="315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Prompt​Service</w:t>
            </w:r>
          </w:p>
        </w:tc>
        <w:tc>
          <w:tcPr>
            <w:tcW w:type="dxa" w:w="30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Readable construction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Tổng hợp các mẫu thiết kế áp dụng trong ChatApp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1.7 Đặc tả Use Case chi tiết — Chat cá nhân &amp; Tin nhắn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UC-08: Gửi tin nhắn 1-1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tin nhắn văn bản trong chat 1-​1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(​đã đăng nhập)​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user đã là bạn bè, Chat​Room(​DUO)​ tồn tại, Web​Socket connected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Chat​Message được lưu vào DB, STOMP broadcast đến receiver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Nhập nội dung tin nhắn.​ 2.​ Nhấn gửi.​ 3.​ POST /​api/​v1/​messages/​?​room=​{​id}​.​ 4.​ Message​Service tạo Chat​Message.​ 5.​ STOMP broadcast đến /​queue/​chat/​{​room​Id}​.​ 6.​ Receiver nhận message realtime.​ 7.​ FCM push notification (​nếu offline)​.​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4a.​ User bị block → 403 Forbidden.​ 4b.​ Room không tồn tại → 404.​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/​api/​v1/​messages/​?​room=​{​room​Id}​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UC-08 — Gửi tin nhắn 1-1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UC-12: Thu hồi tin nhắn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 (​recall)​ tin nhắn đã gửi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gửi tin nhắn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thuộc về sender, tin nhắn chưa bị thu hồi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Chat​Message.​status =​ RECALLED, nội dung bị ẩn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Long-​press tin nhắn → menu "Thu hồi".​ 2.​ PATCH /​api/​v1/​messages/​{​id}​ body: {​status: "RECALLED"}​.​ 3.​ Message​Changes​Service kiểm tra quyền sở hữu.​ 4.​ Cập nhật status → RECALLED.​ 5.​ STOMP broadcast message update.​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3a.​ Không phải sender → 403 Forbidden.​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PATCH /​api/​v1/​messages/​{​id}​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UC-12 — Thu hồi tin nhắn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UC-17: Dịch tin nhắn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1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Thành phần</w:t>
            </w:r>
          </w:p>
        </w:tc>
        <w:tc>
          <w:tcPr>
            <w:tcW w:type="dxa" w:w="6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Tên UC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tin nhắn sang ngôn ngữ khác bằng AI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Actor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Người dùng (​thành viên chatroom)​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Tiền điều kiện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tồn tại, dịch vụ AI đã cấu hình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Hậu điều kiện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Bản dịch hiển thị bên dưới tin nhắn gốc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chính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1.​ Long-​press tin nhắn → "Dịch".​ 2.​ POST /​api/​v1/​messages/​translate.​ 3.​ Translation​Service lấy context (​5 tin nhắn trước)​.​ 4.​ Prompt​Service xây dựng translation prompt.​ 5.​ Open​AIClient​Service gọi LLM.​ 6.​ Trả về bản dịch.​</w:t>
            </w:r>
          </w:p>
        </w:tc>
      </w:tr>
      <w:tr>
        <w:tc>
          <w:tcPr>
            <w:tcW w:type="dxa" w:w="215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Luồng ngoại lệ</w:t>
            </w:r>
          </w:p>
        </w:tc>
        <w:tc>
          <w:tcPr>
            <w:tcW w:type="dxa" w:w="6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5a.​ Rate limited → fallback model.​ 5b.​ Timeout → 504.​</w:t>
            </w:r>
          </w:p>
        </w:tc>
      </w:tr>
      <w:tr>
        <w:tc>
          <w:tcPr>
            <w:tcW w:type="dxa" w:w="215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API</w:t>
            </w:r>
          </w:p>
        </w:tc>
        <w:tc>
          <w:tcPr>
            <w:tcW w:type="dxa" w:w="6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 /​api/​v1/​messages/​translate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1.8: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Đặc tả UC-17 — Dịch tin nhắn AI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2: Phân tích thiết kế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2.1 Kiến trúc tổng quan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thiết kế theo kiến trúc </w:t>
      </w:r>
      <w:r>
        <w:rPr>
          <w:rFonts w:ascii="Times New Roman" w:hAnsi="Times New Roman" w:eastAsia="Times New Roman"/>
          <w:b/>
          <w:i w:val="0"/>
          <w:sz w:val="28"/>
        </w:rPr>
        <w:t>Client-​Server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API Gateway pattern.​ Toàn bộ hạ tầng được container hóa bằng Docker Compose gồm 6 services hoạt động phối hợp.​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9286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so_o_kien_truc_tong_quan_he_thong_chat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kiến trúc tổng quan hệ thống ChatApp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các khối: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Flutter App: </w:t>
      </w:r>
      <w:r>
        <w:rPr>
          <w:rFonts w:ascii="Times New Roman" w:hAnsi="Times New Roman" w:eastAsia="Times New Roman"/>
          <w:b w:val="0"/>
          <w:i w:val="0"/>
          <w:sz w:val="28"/>
        </w:rPr>
        <w:t>Ứng dụng đa nền tảng, sử dụng Provider cho state management, STOMP Web​Socket cho realtime, Firebase Messaging cho push notification.​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Caddy Gateway: </w:t>
      </w:r>
      <w:r>
        <w:rPr>
          <w:rFonts w:ascii="Times New Roman" w:hAnsi="Times New Roman" w:eastAsia="Times New Roman"/>
          <w:b w:val="0"/>
          <w:i w:val="0"/>
          <w:sz w:val="28"/>
        </w:rPr>
        <w:t>Reverse proxy lắng nghe port 8080, route /​api/​ và /​ws đến Spring Boot App, route /​storage/​* đến Versity​GW.​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Spring Boot App: </w:t>
      </w:r>
      <w:r>
        <w:rPr>
          <w:rFonts w:ascii="Times New Roman" w:hAnsi="Times New Roman" w:eastAsia="Times New Roman"/>
          <w:b w:val="0"/>
          <w:i w:val="0"/>
          <w:sz w:val="28"/>
        </w:rPr>
        <w:t>Xử lý toàn bộ business logic: Authentication (​JWT)​, REST API, Web​Socket (​STOMP)​, file upload, AI integration.​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Postgre​SQL: </w:t>
      </w:r>
      <w:r>
        <w:rPr>
          <w:rFonts w:ascii="Times New Roman" w:hAnsi="Times New Roman" w:eastAsia="Times New Roman"/>
          <w:b w:val="0"/>
          <w:i w:val="0"/>
          <w:sz w:val="28"/>
        </w:rPr>
        <w:t>Lưu trữ toàn bộ dữ liệu quan hệ: User, Chat​Room, Chat​Message, Invitation, Attachment, v.​v.​ (​12 bảng)​.​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Redis: </w:t>
      </w:r>
      <w:r>
        <w:rPr>
          <w:rFonts w:ascii="Times New Roman" w:hAnsi="Times New Roman" w:eastAsia="Times New Roman"/>
          <w:b w:val="0"/>
          <w:i w:val="0"/>
          <w:sz w:val="28"/>
        </w:rPr>
        <w:t>Cache thông tin user, quản lý trạng thái online/​offline (​presence)​, hỗ trợ refresh token.​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Apache Artemis: </w:t>
      </w:r>
      <w:r>
        <w:rPr>
          <w:rFonts w:ascii="Times New Roman" w:hAnsi="Times New Roman" w:eastAsia="Times New Roman"/>
          <w:b w:val="0"/>
          <w:i w:val="0"/>
          <w:sz w:val="28"/>
        </w:rPr>
        <w:t>Message broker hỗ trợ STOMP protocol, relay tin nhắn Web​Socket giữa các client.​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Versity​GW: </w:t>
      </w:r>
      <w:r>
        <w:rPr>
          <w:rFonts w:ascii="Times New Roman" w:hAnsi="Times New Roman" w:eastAsia="Times New Roman"/>
          <w:b w:val="0"/>
          <w:i w:val="0"/>
          <w:sz w:val="28"/>
        </w:rPr>
        <w:t>Object storage tương thích S3, lưu trữ hình ảnh, video, tài liệu, avatar.​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Firebase Cloud Messaging: </w:t>
      </w:r>
      <w:r>
        <w:rPr>
          <w:rFonts w:ascii="Times New Roman" w:hAnsi="Times New Roman" w:eastAsia="Times New Roman"/>
          <w:b w:val="0"/>
          <w:i w:val="0"/>
          <w:sz w:val="28"/>
        </w:rPr>
        <w:t>Dịch vụ push notification cho Android/​i​OS.​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Open​AI API: </w:t>
      </w:r>
      <w:r>
        <w:rPr>
          <w:rFonts w:ascii="Times New Roman" w:hAnsi="Times New Roman" w:eastAsia="Times New Roman"/>
          <w:b w:val="0"/>
          <w:i w:val="0"/>
          <w:sz w:val="28"/>
        </w:rPr>
        <w:t>Cung cấp khả năng AI cho tóm tắt, dịch thuật, chatbot.​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Agora RTC: </w:t>
      </w:r>
      <w:r>
        <w:rPr>
          <w:rFonts w:ascii="Times New Roman" w:hAnsi="Times New Roman" w:eastAsia="Times New Roman"/>
          <w:b w:val="0"/>
          <w:i w:val="0"/>
          <w:sz w:val="28"/>
        </w:rPr>
        <w:t>Dịch vụ video call real-​time.​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2.2 Biểu đồ Use Case tổng quan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60444" cy="8279998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use_case_tong_qu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0444" cy="82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tổng quan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2.3 Biểu đồ Use Case chi tiết — Chat cá nhân &amp; Quản lý tin nhắn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97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use_case_chi_tiet_chat_ca_nhan_tin_nh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Use Case chi tiết — Chat cá nhân &amp; Tin nhắn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 chi tiết các Use Case: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 — Gửi tin nhắn văn bản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Người dùng soạn tin nhắn trong Chat​Screen, gửi qua </w:t>
      </w:r>
      <w:r>
        <w:rPr>
          <w:rFonts w:ascii="Consolas" w:hAnsi="Consolas"/>
          <w:sz w:val="22"/>
        </w:rPr>
        <w:t>POST /​api/​v1/​messages/​?​room=​{​room​Id}​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(​multipart/​form-​data)​.​ Message​Service lưu Chat​Message(​NORMAL)​ vào DB, broadcast qua STOMP đến </w:t>
      </w:r>
      <w:r>
        <w:rPr>
          <w:rFonts w:ascii="Consolas" w:hAnsi="Consolas"/>
          <w:sz w:val="22"/>
        </w:rPr>
        <w:t>/​queue/​chat/​{​room​Id}​</w:t>
      </w:r>
      <w:r>
        <w:rPr>
          <w:rFonts w:ascii="Times New Roman" w:hAnsi="Times New Roman" w:eastAsia="Times New Roman"/>
          <w:b w:val="0"/>
          <w:i w:val="0"/>
          <w:sz w:val="28"/>
        </w:rPr>
        <w:t>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UC2 — Nhận tin nhắn realtime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Flutter App subscribe STOMP destination </w:t>
      </w:r>
      <w:r>
        <w:rPr>
          <w:rFonts w:ascii="Consolas" w:hAnsi="Consolas"/>
          <w:sz w:val="22"/>
        </w:rPr>
        <w:t>/​queue/​chat/​{​room​Id}​</w:t>
      </w:r>
      <w:r>
        <w:rPr>
          <w:rFonts w:ascii="Times New Roman" w:hAnsi="Times New Roman" w:eastAsia="Times New Roman"/>
          <w:b w:val="0"/>
          <w:i w:val="0"/>
          <w:sz w:val="28"/>
        </w:rPr>
        <w:t>.​ Khi có tin nhắn mới, Realtime​Service parse message và cập nhật Chat​Provider.​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UC5 — Typing indicator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Client gửi </w:t>
      </w:r>
      <w:r>
        <w:rPr>
          <w:rFonts w:ascii="Consolas" w:hAnsi="Consolas"/>
          <w:sz w:val="22"/>
        </w:rPr>
        <w:t>POST /​api/​v1/​messages/​typing?​room=​{​room​Id}​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</w:t>
      </w:r>
      <w:r>
        <w:rPr>
          <w:rFonts w:ascii="Consolas" w:hAnsi="Consolas"/>
          <w:sz w:val="22"/>
        </w:rPr>
        <w:t>{​typing: true/​false}​</w:t>
      </w:r>
      <w:r>
        <w:rPr>
          <w:rFonts w:ascii="Times New Roman" w:hAnsi="Times New Roman" w:eastAsia="Times New Roman"/>
          <w:b w:val="0"/>
          <w:i w:val="0"/>
          <w:sz w:val="28"/>
        </w:rPr>
        <w:t>.​ Server broadcast qua STOMP, client hiển thị "đang nhập.​.​.​".​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UC6 — Đánh dấu đã xem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Client gửi </w:t>
      </w:r>
      <w:r>
        <w:rPr>
          <w:rFonts w:ascii="Consolas" w:hAnsi="Consolas"/>
          <w:sz w:val="22"/>
        </w:rPr>
        <w:t>POST /​api/​v1/​messages/​read?​room=​{​room​Id}​</w:t>
      </w:r>
      <w:r>
        <w:rPr>
          <w:rFonts w:ascii="Times New Roman" w:hAnsi="Times New Roman" w:eastAsia="Times New Roman"/>
          <w:b w:val="0"/>
          <w:i w:val="0"/>
          <w:sz w:val="28"/>
        </w:rPr>
        <w:t>.​ Server cập nhật Chat​Room​Read​State (​last​Read​At)​, broadcast qua STOMP để đối phương biết tin nhắn đã được xem.​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UC8 — Chỉnh sửa tin nhắn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</w:t>
      </w:r>
      <w:r>
        <w:rPr>
          <w:rFonts w:ascii="Consolas" w:hAnsi="Consolas"/>
          <w:sz w:val="22"/>
        </w:rPr>
        <w:t>PUT /​api/​v1/​messages/​{​id}​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Message​Changes​Service kiểm tra quyền → cập nhật content, status =​ EDITED, last​Edit =​ now.​ Broadcast thay đổi qua STOMP.​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UC9 — Thu hồi tin nhắn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</w:t>
      </w:r>
      <w:r>
        <w:rPr>
          <w:rFonts w:ascii="Consolas" w:hAnsi="Consolas"/>
          <w:sz w:val="22"/>
        </w:rPr>
        <w:t>DELETE /​api/​v1/​messages/​{​id}​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→ Message​Changes​Service → status =​ RECALLED, xóa message content và attachments.​ Broadcast qua STOMP.​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UC11 — Dịch tin nhắn AI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: </w:t>
      </w:r>
      <w:r>
        <w:rPr>
          <w:rFonts w:ascii="Consolas" w:hAnsi="Consolas"/>
          <w:sz w:val="22"/>
        </w:rPr>
        <w:t>POST /​api/​v1/​messages/​translate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message​Id và target​Language → Translation​Service → Prompt​Service xây dựng prompt → Open​AIClient​Service gọi LLM → trả về bản dịch.​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2.4 Biểu đồ lớp — Module Chat cá nhân &amp; Tin nhắn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43571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lop_module_chat_ca_nhan_tin_nh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lớp — Module Chat cá nhân &amp; Tin nhắn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Chat​Message: </w:t>
      </w:r>
      <w:r>
        <w:rPr>
          <w:rFonts w:ascii="Times New Roman" w:hAnsi="Times New Roman" w:eastAsia="Times New Roman"/>
          <w:b w:val="0"/>
          <w:i w:val="0"/>
          <w:sz w:val="28"/>
        </w:rPr>
        <w:t>Entity tin nhắn với 3 trạng thái NORMAL/​EDITED/​RECALLED.​ Liên kết Many​To​One đến Chat​Room và User (​sender)​.​ Hỗ trợ reply​To (​trả lời tin nhắn)​ và attachments (​file đính kèm)​.​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Chat​Room(​DUO)​: </w:t>
      </w:r>
      <w:r>
        <w:rPr>
          <w:rFonts w:ascii="Times New Roman" w:hAnsi="Times New Roman" w:eastAsia="Times New Roman"/>
          <w:b w:val="0"/>
          <w:i w:val="0"/>
          <w:sz w:val="28"/>
        </w:rPr>
        <w:t>Phòng chat 1-​1, có đúng 2 members.​ Trường type =​ DUO, socket​Path =​ /​queue/​chat/​{​id}​.​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Chat​Room​Read​State: </w:t>
      </w:r>
      <w:r>
        <w:rPr>
          <w:rFonts w:ascii="Times New Roman" w:hAnsi="Times New Roman" w:eastAsia="Times New Roman"/>
          <w:b w:val="0"/>
          <w:i w:val="0"/>
          <w:sz w:val="28"/>
        </w:rPr>
        <w:t>Theo dõi thời điểm đọc cuối cùng của mỗi user trong chatroom, dùng để tính trạng thái "đã xem".​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Message​Service: </w:t>
      </w:r>
      <w:r>
        <w:rPr>
          <w:rFonts w:ascii="Times New Roman" w:hAnsi="Times New Roman" w:eastAsia="Times New Roman"/>
          <w:b w:val="0"/>
          <w:i w:val="0"/>
          <w:sz w:val="28"/>
        </w:rPr>
        <w:t>Service chính xử lý gửi/​nhận/​sửa/​xóa tin nhắn, ủy quyền cho Message​Changes​Service và Message​Check​Service.​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Realtime​Service (​Flutter)​: </w:t>
      </w:r>
      <w:r>
        <w:rPr>
          <w:rFonts w:ascii="Times New Roman" w:hAnsi="Times New Roman" w:eastAsia="Times New Roman"/>
          <w:b w:val="0"/>
          <w:i w:val="0"/>
          <w:sz w:val="28"/>
        </w:rPr>
        <w:t>Quản lý kết nối STOMP Web​Socket, subscribe các channel và dispatch events đến Provider.​</w:t>
      </w:r>
    </w:p>
    <w:p>
      <w:pPr>
        <w:sectPr>
          <w:footerReference w:type="default" r:id="rId9"/>
          <w:pgSz w:w="12240" w:h="15840"/>
          <w:pgMar w:top="1417" w:right="1134" w:bottom="1417" w:left="1701" w:header="720" w:footer="720" w:gutter="0"/>
          <w:cols w:space="720"/>
          <w:docGrid w:linePitch="360"/>
          <w:titlePg/>
        </w:sectPr>
      </w:pP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2.5 Biểu đồ tuần tự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2.5.1 Biểu đồ tuần tự — Gửi tin nhắn 1-1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724898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tuan_tu_gui_tin_nhan_1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72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Gửi tin nhắn 1-1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2.5.2 Biểu đồ tuần tự — Đánh dấu đã xem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162857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tuan_tu_anh_dau_a_x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1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Đánh dấu đã xem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2.5.3 Biểu đồ tuần tự — Dịch tin nhắn AI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4066531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tuan_tu_dich_tin_nhan_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06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Dịch tin nhắn AI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2.5.4 Biểu đồ tuần tự — Dịch tin nhắn AI (chi tiết)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3548571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tuan_tu_dich_tin_nhan_ai_chi_ti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5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2.8: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Dịch tin nhắn AI (chi tiết)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Đặc điểm kỹ thuật của Translation​Service: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Hỗ trợ 20+ ngôn ngữ (​Vietnamese, English, Chinese, Japanese, Korean, French, German, v.​v.​)​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Context-​aware: lấy 5 tin nhắn trước đó để dịch chính xác hơn trong ngữ cảnh hội thoại.​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Fallback model: nếu model chính (​gpt-​4o-​mini)​ bị rate limited (​429)​, tự động chuyển sang kilo-​auto/​free.​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Temperature =​ 0.​3 (​low)​ để đảm bảo dịch chính xác, ít sáng tạo.​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2.5.5 Biểu đồ tuần tự — Voice-to-Text (Chuyển đổi giọng nói thành văn bản)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Cơ chế: Ứng dụng ghi âm giọng nói người dùng, gửi file audio lên API backend.​ Backend gọi Google Cloud Speech-​to-​Text API để nhận diện văn bản và trả về client để gửi như tin nhắn thông thường.​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640000" cy="538898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tuan_tu_tinh_nang_voice_to_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538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2.9: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tuần tự — Tính năng Voice-to-Text</w:t>
      </w:r>
    </w:p>
    <w:p>
      <w:pPr>
        <w:sectPr>
          <w:pgSz w:w="15840" w:h="12240" w:orient="landscape"/>
          <w:pgMar w:top="1134" w:right="1134" w:bottom="1134" w:left="1701" w:header="720" w:footer="720" w:gutter="0"/>
          <w:cols w:space="720"/>
          <w:docGrid w:linePitch="360"/>
          <w:titlePg/>
        </w:sectPr>
      </w:pP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2.5.6 Chi tiết mô hình sự kiện WebSocket (STOMP Events)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Hệ thống sử dụng 15+ loại sự kiện STOMP để đảm bảo tính realtime.​ Dưới đây là các event liên quan đến module Chat &amp;​ Tin nhắn: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7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Event</w:t>
            </w:r>
          </w:p>
        </w:tc>
        <w:tc>
          <w:tcPr>
            <w:tcW w:type="dxa" w:w="315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STOMP Destination</w:t>
            </w:r>
          </w:p>
        </w:tc>
        <w:tc>
          <w:tcPr>
            <w:tcW w:type="dxa" w:w="216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Payload</w:t>
            </w:r>
          </w:p>
        </w:tc>
        <w:tc>
          <w:tcPr>
            <w:tcW w:type="dxa" w:w="226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New Message</w:t>
            </w:r>
          </w:p>
        </w:tc>
        <w:tc>
          <w:tcPr>
            <w:tcW w:type="dxa" w:w="315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/​user/​queue/​chat/​{​room​Id}​</w:t>
            </w:r>
          </w:p>
        </w:tc>
        <w:tc>
          <w:tcPr>
            <w:tcW w:type="dxa" w:w="21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Message​Receive​Model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mới trong room</w:t>
            </w:r>
          </w:p>
        </w:tc>
      </w:tr>
      <w:tr>
        <w:tc>
          <w:tcPr>
            <w:tcW w:type="dxa" w:w="147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Typing Status</w:t>
            </w:r>
          </w:p>
        </w:tc>
        <w:tc>
          <w:tcPr>
            <w:tcW w:type="dxa" w:w="315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/​user/​queue/​typing/​{​room​Id}​</w:t>
            </w:r>
          </w:p>
        </w:tc>
        <w:tc>
          <w:tcPr>
            <w:tcW w:type="dxa" w:w="21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Typing​Status​Event</w:t>
            </w:r>
          </w:p>
        </w:tc>
        <w:tc>
          <w:tcPr>
            <w:tcW w:type="dxa" w:w="22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Trạng thái đang gõ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Read Status</w:t>
            </w:r>
          </w:p>
        </w:tc>
        <w:tc>
          <w:tcPr>
            <w:tcW w:type="dxa" w:w="315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/​user/​queue/​read/​{​room​Id}​</w:t>
            </w:r>
          </w:p>
        </w:tc>
        <w:tc>
          <w:tcPr>
            <w:tcW w:type="dxa" w:w="21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Read​Status​Event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Đã đọc tin nhắn</w:t>
            </w:r>
          </w:p>
        </w:tc>
      </w:tr>
      <w:tr>
        <w:tc>
          <w:tcPr>
            <w:tcW w:type="dxa" w:w="147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Call</w:t>
            </w:r>
          </w:p>
        </w:tc>
        <w:tc>
          <w:tcPr>
            <w:tcW w:type="dxa" w:w="315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/​user/​queue/​calls/​video</w:t>
            </w:r>
          </w:p>
        </w:tc>
        <w:tc>
          <w:tcPr>
            <w:tcW w:type="dxa" w:w="21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Video​Call​Event</w:t>
            </w:r>
          </w:p>
        </w:tc>
        <w:tc>
          <w:tcPr>
            <w:tcW w:type="dxa" w:w="22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Cuộc gọi video đến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Video Rejected</w:t>
            </w:r>
          </w:p>
        </w:tc>
        <w:tc>
          <w:tcPr>
            <w:tcW w:type="dxa" w:w="315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/​user/​queue/​calls/​video_​rejected</w:t>
            </w:r>
          </w:p>
        </w:tc>
        <w:tc>
          <w:tcPr>
            <w:tcW w:type="dxa" w:w="216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Video​Call​Rejected​Event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Từ chối cuộc gọi</w:t>
            </w:r>
          </w:p>
        </w:tc>
      </w:tr>
      <w:tr>
        <w:tc>
          <w:tcPr>
            <w:tcW w:type="dxa" w:w="1479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Presence Update</w:t>
            </w:r>
          </w:p>
        </w:tc>
        <w:tc>
          <w:tcPr>
            <w:tcW w:type="dxa" w:w="315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/​user/​queue/​presence/​</w:t>
            </w:r>
          </w:p>
        </w:tc>
        <w:tc>
          <w:tcPr>
            <w:tcW w:type="dxa" w:w="216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Presence​Update​Event</w:t>
            </w:r>
          </w:p>
        </w:tc>
        <w:tc>
          <w:tcPr>
            <w:tcW w:type="dxa" w:w="226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Online/​offline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2.1: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Danh sách STOMP events — Module Chat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Cơ chế reconnect: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Realtime​Service (​1021 dòng, 30KB)​ quản lý toàn bộ kết nối Web​Socket.​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Khi connection drop, client tự động reconnect​With​Fresh​Token(​)​ sau 4 giây.​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Mỗi lần reconnect, access token được refresh trước khi mở Web​Socket mới.​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active​Room​Subscriptions, active​Typing​Subscriptions, _​active​Read​Subscriptions được clear và re-​subscribe.​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Sử dụng Stream​Controller.​broadcast(​)​ cho mỗi loại event, cho phép multiple listeners.​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2.6 Sơ đồ thực thể quan hệ — ER Diagram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Sơ đồ ER dưới đây mô tả toàn bộ 12 entity trong hệ thống.​ Các entity được </w:t>
      </w:r>
      <w:r>
        <w:rPr>
          <w:rFonts w:ascii="Times New Roman" w:hAnsi="Times New Roman" w:eastAsia="Times New Roman"/>
          <w:b/>
          <w:i w:val="0"/>
          <w:sz w:val="28"/>
        </w:rPr>
        <w:t>highlight (​★)​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là các entity thuộc phạm vi phụ trách của Thành viên 2.​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9867" cy="540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so_o_thuc_the_quan_he_er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867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2.10: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thực thể quan hệ (ER Diagram)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Chi tiết các trường quan trọng: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Entity</w:t>
            </w:r>
          </w:p>
        </w:tc>
        <w:tc>
          <w:tcPr>
            <w:tcW w:type="dxa" w:w="1456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Trường</w:t>
            </w:r>
          </w:p>
        </w:tc>
        <w:tc>
          <w:tcPr>
            <w:tcW w:type="dxa" w:w="78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Kiểu</w:t>
            </w:r>
          </w:p>
        </w:tc>
        <w:tc>
          <w:tcPr>
            <w:tcW w:type="dxa" w:w="179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Constraint</w:t>
            </w:r>
          </w:p>
        </w:tc>
        <w:tc>
          <w:tcPr>
            <w:tcW w:type="dxa" w:w="336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username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UNIQUE, NOT NULL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đăng nhập duy nhất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password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Mã hóa Argon2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USER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display_​name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hiển thị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CHAT_​ROOM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type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DUO hoặc GROUP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CHAT_​ROOM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name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String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Nullable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nhóm (​NULL cho DUO)​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CHAT_​MESSAGE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SENT /​ RECALLED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CHAT_​MESSAGE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replytoid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Long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FK, Nullable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được trả lời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CHATROOMMEMBER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is_​admin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Boolean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Quyền admin trong nhóm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CHATROOMPIN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(​user, room)​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Ngăn ghim trùng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ATTACHMENT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type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IMAGE/​VIDEO/​DOCUMENT/​AUDIO/​RAW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FCM_​TOKEN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(​user, token)​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UNIQUE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Ngăn đăng ký trùng</w:t>
            </w:r>
          </w:p>
        </w:tc>
      </w:tr>
      <w:tr>
        <w:tc>
          <w:tcPr>
            <w:tcW w:type="dxa" w:w="1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CHATBOT_​MESSAGE</w:t>
            </w:r>
          </w:p>
        </w:tc>
        <w:tc>
          <w:tcPr>
            <w:tcW w:type="dxa" w:w="145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role</w:t>
            </w:r>
          </w:p>
        </w:tc>
        <w:tc>
          <w:tcPr>
            <w:tcW w:type="dxa" w:w="7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7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USER/​ASSISTANT/​SYSTEM/​TOOL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INVITATION</w:t>
            </w:r>
          </w:p>
        </w:tc>
        <w:tc>
          <w:tcPr>
            <w:tcW w:type="dxa" w:w="145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</w:t>
            </w:r>
          </w:p>
        </w:tc>
        <w:tc>
          <w:tcPr>
            <w:tcW w:type="dxa" w:w="7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Enum</w:t>
            </w:r>
          </w:p>
        </w:tc>
        <w:tc>
          <w:tcPr>
            <w:tcW w:type="dxa" w:w="17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NOT NULL</w:t>
            </w:r>
          </w:p>
        </w:tc>
        <w:tc>
          <w:tcPr>
            <w:tcW w:type="dxa" w:w="336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PENDING/​ACCEPTED/​REJECTED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2.2: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Chi tiết các trường entity trong hệ thống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ràng buộc quan trọng: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Cascade Delete: Khi xóa Chat​Room → cascade xóa Chat​Message, Chat​Room​Member, Chat​Room​Pin, Chat​Room​Read​State.​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Unique Constraints: (​userid, chatroomid)​ trong Chat​Room​Pin, (​userid, token)​ trong Fcm​Token, (​blockerid, blockedid)​ trong User​Block.​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Foreign Key References: Chat​Message.​senderid → User, Chat​Message.​roomid → Chat​Room, Invitation.​sender_​id → User.​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Index Strategy: Index trên username (​User)​, oomid + senton (​Chat​Message)​, user_​id (​Fcm​Token)​ để tối ưu query.​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★ Entity thuộc phạm vi Thành viên 2: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CHATMESSAGE, CHATROOM (​DUO)​, CHATROOMREAD_​STATE, ATTACHMENT (​tin nhắn)​.​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2.7 Giao diện đáp ứng chức năng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2.7.1 Màn hình Chat (ChatScreen)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lib/​screens/​chat/​chat_​screen.​dart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Màn hình chat chính hiển thị cuộc trò chuyện 1-​1.​ Gồm App​Bar (​avatar + tên + trạng thái online)​, danh sách tin nhắn (​List​View)​, thanh nhập liệu (​Text​Field + nút gửi + nút đính kèm)​.​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App​Bar: Avatar đối phương, display​Name, online/​offline indicator, nút gọi video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List​View.​builder: Hiển thị danh sách Message​Bubble, phân trang khi cuộn lên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Message​Bubble: Bong bóng tin nhắn (​trái =​ nhận, phải =​ gửi)​, timestamp, trạng thái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Typing indicator: Hiển thị "đang nhập.​.​.​" khi đối phương đang gõ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Input bar: Text​Field, nút attachment, nút gửi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Long-​press menu: Trả lời, Sửa, Thu hồi, Dịch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ChatScreen — Bong bóng tin nhắn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Chat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2.7.2 Widget MessageBubble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File: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</w:t>
      </w:r>
      <w:r>
        <w:rPr>
          <w:rFonts w:ascii="Consolas" w:hAnsi="Consolas"/>
          <w:sz w:val="22"/>
        </w:rPr>
        <w:t>lib/​widgets/​message_​bubble.​dart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Mô tả: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Widget hiển thị một tin nhắn đơn lẻ.​ Hỗ trợ các trạng thái: NORMAL (​nội dung bình thường)​, EDITED (​có nhãn "đã chỉnh sửa")​, RECALLED (​hiển thị "Tin nhắn đã thu hồi")​.​ Hiển thị attachments (​hình ảnh, tệp)​, reply preview, và timestamp.​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Các thành phần chính: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Container với border radius (​bong bóng trái/​phải)​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Text content hoặc "[​Tin nhắn đã thu hồi]​"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Reply preview (​nếu reply​To !=​ null)​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Attachment grid (​hình ảnh, tệp)​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Timestamp + trạng thái gửi/​đã xem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Gesture​Detector cho long-​press context menu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ChatScreen — Thanh nhập tin nhắn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Input bar — placeholder]​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Giao diện Typing indicator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Typing — placeholder]​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Chi tiết cấu hình Web​Socket (​Web​Socket​Config.​kt)​: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@Configuration</w:t>
      </w:r>
      <w:br/>
      <w:r>
        <w:rPr>
          <w:rFonts w:ascii="Consolas" w:hAnsi="Consolas"/>
          <w:b w:val="0"/>
          <w:i w:val="0"/>
          <w:color w:val="1E1E1E"/>
          <w:sz w:val="20"/>
        </w:rPr>
        <w:t>@EnableWebSocketMessageBroker</w:t>
      </w:r>
      <w:br/>
      <w:r>
        <w:rPr>
          <w:rFonts w:ascii="Consolas" w:hAnsi="Consolas"/>
          <w:b w:val="0"/>
          <w:i w:val="0"/>
          <w:color w:val="1E1E1E"/>
          <w:sz w:val="20"/>
        </w:rPr>
        <w:t>class WebSocketConfig : WebSocketMessageBrokerConfigurer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override fun configureMessageBroker(registry: MessageBrokerRegistry)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registry.enableStompBrokerRelay("/topic", "/queue")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   .setRelayHost(relayHost)  // Apache Artemis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   .setRelayPort(relayPort)  // 61613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registry.setApplicationDestinationPrefixes("/app")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override fun registerStompEndpoints(registry: StompEndpointRegistry)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registry.addEndpoint("/socket").withSockJS()  // SockJS fallback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registry.addEndpoint("/ws")                    // Native WebSocket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}</w:t>
      </w:r>
      <w:br/>
      <w:r>
        <w:rPr>
          <w:rFonts w:ascii="Consolas" w:hAnsi="Consolas"/>
          <w:b w:val="0"/>
          <w:i w:val="0"/>
          <w:color w:val="1E1E1E"/>
          <w:sz w:val="20"/>
        </w:rPr>
        <w:t>}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STOMP Broker Relay kết nối đến Apache Artemis (​external broker)​ thay vì sử dụng simple broker.​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Hai endpoints: /​socket (​Sock​JS fallback cho trình duyệt cũ)​ và /​ws (​native Web​Socket cho Flutter)​.​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Web​Socket​Authentication​Interceptor xác thực JWT token trong STOMP CONNECT frame.​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Application destination prefix /​app cho messages từ client → server (​typing indicator, read receipt)​.​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Chi tiết cấu hình Security (​Security​Config.​kt)​: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@Bean</w:t>
      </w:r>
      <w:br/>
      <w:r>
        <w:rPr>
          <w:rFonts w:ascii="Consolas" w:hAnsi="Consolas"/>
          <w:b w:val="0"/>
          <w:i w:val="0"/>
          <w:color w:val="1E1E1E"/>
          <w:sz w:val="20"/>
        </w:rPr>
        <w:t>fun passwordEncoder() = Argon2PasswordEncoder.defaultsForSpringSecurity_v5_8()</w:t>
      </w:r>
      <w:br/>
      <w:r>
        <w:rPr>
          <w:rFonts w:ascii="Consolas" w:hAnsi="Consolas"/>
          <w:b w:val="0"/>
          <w:i w:val="0"/>
          <w:color w:val="1E1E1E"/>
          <w:sz w:val="20"/>
        </w:rPr>
      </w:r>
      <w:br/>
      <w:r>
        <w:rPr>
          <w:rFonts w:ascii="Consolas" w:hAnsi="Consolas"/>
          <w:b w:val="0"/>
          <w:i w:val="0"/>
          <w:color w:val="1E1E1E"/>
          <w:sz w:val="20"/>
        </w:rPr>
        <w:t>@Bean</w:t>
      </w:r>
      <w:br/>
      <w:r>
        <w:rPr>
          <w:rFonts w:ascii="Consolas" w:hAnsi="Consolas"/>
          <w:b w:val="0"/>
          <w:i w:val="0"/>
          <w:color w:val="1E1E1E"/>
          <w:sz w:val="20"/>
        </w:rPr>
        <w:t>fun filterChain(http: HttpSecurity): SecurityFilterChain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http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oauth2ResourceServer { jwt { jwtDecoder = jwtDecoder }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authorizeHttpRequests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authorize("/api/v1/messages/**", authenticated)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authorize("/api/v1/chatbot/**", authenticated)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authorize("/api/v1/invitations/**", authenticated)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authorize("/api/v1/users/me/**", authenticated)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    authorize(anyRequest, permitAll)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   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}</w:t>
      </w:r>
      <w:br/>
      <w:r>
        <w:rPr>
          <w:rFonts w:ascii="Consolas" w:hAnsi="Consolas"/>
          <w:b w:val="0"/>
          <w:i w:val="0"/>
          <w:color w:val="1E1E1E"/>
          <w:sz w:val="20"/>
        </w:rPr>
        <w:t>}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Sử dụng Argon2Password​Encoder (​PHC winner 2015)​ — bảo mật hơn BCrypt nhờ memory-​hard function.​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JWT xác thực qua HMAC-​SHA256 (​symmetric key ≥ 32 bytes)​ với Nimbus​Jwt​Decoder.​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Các endpoint /​api/​v1/​messages/​, /​api/​v1/​chatbot/​, /​api/​v1/​invitations/​, /​api/​v1/​users/​me/​ yêu cầu authenticated.​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Các endpoint public: đăng ký, đăng nhập, tìm kiếm user, quên mật khẩu.​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2.8 Bảng API Endpoints — Module Chat &amp; Tin nhắn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74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Method</w:t>
            </w:r>
          </w:p>
        </w:tc>
        <w:tc>
          <w:tcPr>
            <w:tcW w:type="dxa" w:w="322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Endpoint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Auth</w:t>
            </w:r>
          </w:p>
        </w:tc>
        <w:tc>
          <w:tcPr>
            <w:tcW w:type="dxa" w:w="23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  <w:tc>
          <w:tcPr>
            <w:tcW w:type="dxa" w:w="149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Status Codes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/​api/​v1/​messages/​?​room=​{​id}​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tin nhắn (​text/​multipart)​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201, 403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/​api/​v1/​messages/​?​room=​{​id}​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Lấy tin nhắn trong room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PATCH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/​api/​v1/​messages/​{​id}​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nhật/​thu hồi tin nhắn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200, 403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DELETE</w:t>
            </w:r>
          </w:p>
        </w:tc>
        <w:tc>
          <w:tcPr>
            <w:tcW w:type="dxa" w:w="322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/​api/​v1/​messages/​{​id}​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Xóa tin nhắn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204, 403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/​api/​v1/​messages/​translate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tin nhắn AI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200, 502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/​api/​v1/​messages/​summarize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Tóm tắt hội thoại AI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200, 502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/​api/​v1/​chatrooms/​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Danh sách chatrooms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322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/​api/​v1/​chatrooms/​{​id}​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Chi tiết chatroom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/​api/​v1/​chatrooms/​{​id}​/​read/​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Đánh dấu đã đọc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204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74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322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/​api/​v1/​users/​me/​fcm-​token/​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Đăng ký FCM token</w:t>
            </w:r>
          </w:p>
        </w:tc>
        <w:tc>
          <w:tcPr>
            <w:tcW w:type="dxa" w:w="149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74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PUT</w:t>
            </w:r>
          </w:p>
        </w:tc>
        <w:tc>
          <w:tcPr>
            <w:tcW w:type="dxa" w:w="322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/​api/​v1/​users/​me/​notification-​settings/​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✓</w:t>
            </w:r>
          </w:p>
        </w:tc>
        <w:tc>
          <w:tcPr>
            <w:tcW w:type="dxa" w:w="23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Cập nhật cài đặt thông báo</w:t>
            </w:r>
          </w:p>
        </w:tc>
        <w:tc>
          <w:tcPr>
            <w:tcW w:type="dxa" w:w="149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200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2.3: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API Endpoints — Module Chat &amp; Tin nhắn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2.9 Biểu đồ hoạt động — Luồng gửi và nhận tin nhắn realtime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62488" cy="5039998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bieu_o_hoat_ong_luong_gui_va_nhan_tin_nh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2488" cy="50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2.14: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Biểu đồ hoạt động — Luồng gửi và nhận tin nhắn</w:t>
      </w:r>
    </w:p>
    <w:p>
      <w:pPr>
        <w:pStyle w:val="Heading1"/>
        <w:pBdr>
          <w:bottom w:val="single" w:sz="14" w:space="1" w:color="1A376C"/>
        </w:pBdr>
      </w:pPr>
      <w:r>
        <w:rPr>
          <w:rFonts w:ascii="Times New Roman" w:hAnsi="Times New Roman" w:eastAsia="Times New Roman"/>
          <w:b/>
          <w:i w:val="0"/>
          <w:color w:val="1A376C"/>
          <w:sz w:val="32"/>
        </w:rPr>
        <w:t>Chương 3: Kết quả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3.1 Mô hình triển khai</w:t>
      </w: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Hệ thống Chat​App được triển khai bằng </w:t>
      </w:r>
      <w:r>
        <w:rPr>
          <w:rFonts w:ascii="Times New Roman" w:hAnsi="Times New Roman" w:eastAsia="Times New Roman"/>
          <w:b/>
          <w:i w:val="0"/>
          <w:sz w:val="28"/>
        </w:rPr>
        <w:t>Docker Compose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với 6 services chính: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04286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so_o_trien_khai_docker_compo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0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Sơ đồ triển khai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6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Service</w:t>
            </w:r>
          </w:p>
        </w:tc>
        <w:tc>
          <w:tcPr>
            <w:tcW w:type="dxa" w:w="247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Image</w:t>
            </w:r>
          </w:p>
        </w:tc>
        <w:tc>
          <w:tcPr>
            <w:tcW w:type="dxa" w:w="200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Container</w:t>
            </w:r>
          </w:p>
        </w:tc>
        <w:tc>
          <w:tcPr>
            <w:tcW w:type="dxa" w:w="1885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Chức năng</w:t>
            </w:r>
          </w:p>
        </w:tc>
        <w:tc>
          <w:tcPr>
            <w:tcW w:type="dxa" w:w="1649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Health Check</w:t>
            </w:r>
          </w:p>
        </w:tc>
      </w:tr>
      <w:tr>
        <w:tc>
          <w:tcPr>
            <w:tcW w:type="dxa" w:w="106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gateway</w:t>
            </w:r>
          </w:p>
        </w:tc>
        <w:tc>
          <w:tcPr>
            <w:tcW w:type="dxa" w:w="247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caddy:2-​alpine</w:t>
            </w:r>
          </w:p>
        </w:tc>
        <w:tc>
          <w:tcPr>
            <w:tcW w:type="dxa" w:w="200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chatapp-​gateway</w:t>
            </w:r>
          </w:p>
        </w:tc>
        <w:tc>
          <w:tcPr>
            <w:tcW w:type="dxa" w:w="18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Reverse proxy</w:t>
            </w:r>
          </w:p>
        </w:tc>
        <w:tc>
          <w:tcPr>
            <w:tcW w:type="dxa" w:w="16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106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app</w:t>
            </w:r>
          </w:p>
        </w:tc>
        <w:tc>
          <w:tcPr>
            <w:tcW w:type="dxa" w:w="247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Custom Dockerfile</w:t>
            </w:r>
          </w:p>
        </w:tc>
        <w:tc>
          <w:tcPr>
            <w:tcW w:type="dxa" w:w="200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chatapp-​app</w:t>
            </w:r>
          </w:p>
        </w:tc>
        <w:tc>
          <w:tcPr>
            <w:tcW w:type="dxa" w:w="18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Spring Boot app</w:t>
            </w:r>
          </w:p>
        </w:tc>
        <w:tc>
          <w:tcPr>
            <w:tcW w:type="dxa" w:w="16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106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</w:t>
            </w:r>
          </w:p>
        </w:tc>
        <w:tc>
          <w:tcPr>
            <w:tcW w:type="dxa" w:w="247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postgres:18-​alpine</w:t>
            </w:r>
          </w:p>
        </w:tc>
        <w:tc>
          <w:tcPr>
            <w:tcW w:type="dxa" w:w="200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chatapp-​postgres</w:t>
            </w:r>
          </w:p>
        </w:tc>
        <w:tc>
          <w:tcPr>
            <w:tcW w:type="dxa" w:w="18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Relational DB</w:t>
            </w:r>
          </w:p>
        </w:tc>
        <w:tc>
          <w:tcPr>
            <w:tcW w:type="dxa" w:w="16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pg_​isready</w:t>
            </w:r>
          </w:p>
        </w:tc>
      </w:tr>
      <w:tr>
        <w:tc>
          <w:tcPr>
            <w:tcW w:type="dxa" w:w="106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redis</w:t>
            </w:r>
          </w:p>
        </w:tc>
        <w:tc>
          <w:tcPr>
            <w:tcW w:type="dxa" w:w="247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redis:8-​alpine</w:t>
            </w:r>
          </w:p>
        </w:tc>
        <w:tc>
          <w:tcPr>
            <w:tcW w:type="dxa" w:w="200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chatapp-​redis</w:t>
            </w:r>
          </w:p>
        </w:tc>
        <w:tc>
          <w:tcPr>
            <w:tcW w:type="dxa" w:w="18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Cache &amp;​ presence</w:t>
            </w:r>
          </w:p>
        </w:tc>
        <w:tc>
          <w:tcPr>
            <w:tcW w:type="dxa" w:w="16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redis-​cli ping</w:t>
            </w:r>
          </w:p>
        </w:tc>
      </w:tr>
      <w:tr>
        <w:tc>
          <w:tcPr>
            <w:tcW w:type="dxa" w:w="106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artemis</w:t>
            </w:r>
          </w:p>
        </w:tc>
        <w:tc>
          <w:tcPr>
            <w:tcW w:type="dxa" w:w="247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apache/​artemis:2.​53.​0</w:t>
            </w:r>
          </w:p>
        </w:tc>
        <w:tc>
          <w:tcPr>
            <w:tcW w:type="dxa" w:w="200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chatapp-​artemis</w:t>
            </w:r>
          </w:p>
        </w:tc>
        <w:tc>
          <w:tcPr>
            <w:tcW w:type="dxa" w:w="1885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broker</w:t>
            </w:r>
          </w:p>
        </w:tc>
        <w:tc>
          <w:tcPr>
            <w:tcW w:type="dxa" w:w="1649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health</w:t>
            </w:r>
          </w:p>
        </w:tc>
      </w:tr>
      <w:tr>
        <w:tc>
          <w:tcPr>
            <w:tcW w:type="dxa" w:w="106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versitygw</w:t>
            </w:r>
          </w:p>
        </w:tc>
        <w:tc>
          <w:tcPr>
            <w:tcW w:type="dxa" w:w="247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versity/​versitygw</w:t>
            </w:r>
          </w:p>
        </w:tc>
        <w:tc>
          <w:tcPr>
            <w:tcW w:type="dxa" w:w="200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chatapp-​versitygw</w:t>
            </w:r>
          </w:p>
        </w:tc>
        <w:tc>
          <w:tcPr>
            <w:tcW w:type="dxa" w:w="1885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S3 storage</w:t>
            </w:r>
          </w:p>
        </w:tc>
        <w:tc>
          <w:tcPr>
            <w:tcW w:type="dxa" w:w="1649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/​health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3.1: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Danh sách services trong Docker Compose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Chi tiết cấu hình Docker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87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Service</w:t>
            </w:r>
          </w:p>
        </w:tc>
        <w:tc>
          <w:tcPr>
            <w:tcW w:type="dxa" w:w="198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Image</w:t>
            </w:r>
          </w:p>
        </w:tc>
        <w:tc>
          <w:tcPr>
            <w:tcW w:type="dxa" w:w="120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Container</w:t>
            </w:r>
          </w:p>
        </w:tc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Port</w:t>
            </w:r>
          </w:p>
        </w:tc>
        <w:tc>
          <w:tcPr>
            <w:tcW w:type="dxa" w:w="1846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Health Check</w:t>
            </w:r>
          </w:p>
        </w:tc>
        <w:tc>
          <w:tcPr>
            <w:tcW w:type="dxa" w:w="248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Depends On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gateway</w:t>
            </w:r>
          </w:p>
        </w:tc>
        <w:tc>
          <w:tcPr>
            <w:tcW w:type="dxa" w:w="198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caddy:2-​alpine</w:t>
            </w:r>
          </w:p>
        </w:tc>
        <w:tc>
          <w:tcPr>
            <w:tcW w:type="dxa" w:w="12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chatapp-​gateway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8080:8080</w:t>
            </w:r>
          </w:p>
        </w:tc>
        <w:tc>
          <w:tcPr>
            <w:tcW w:type="dxa" w:w="184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app, versitygw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app</w:t>
            </w:r>
          </w:p>
        </w:tc>
        <w:tc>
          <w:tcPr>
            <w:tcW w:type="dxa" w:w="198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Custom Dockerfile</w:t>
            </w:r>
          </w:p>
        </w:tc>
        <w:tc>
          <w:tcPr>
            <w:tcW w:type="dxa" w:w="12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chatapp-​app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184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  <w:tc>
          <w:tcPr>
            <w:tcW w:type="dxa" w:w="24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artemis, postgres, redis, versitygw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</w:t>
            </w:r>
          </w:p>
        </w:tc>
        <w:tc>
          <w:tcPr>
            <w:tcW w:type="dxa" w:w="198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postgres:18-​alpine</w:t>
            </w:r>
          </w:p>
        </w:tc>
        <w:tc>
          <w:tcPr>
            <w:tcW w:type="dxa" w:w="12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chatapp-​postgres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184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pg_​isready -​U chatapp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redis</w:t>
            </w:r>
          </w:p>
        </w:tc>
        <w:tc>
          <w:tcPr>
            <w:tcW w:type="dxa" w:w="198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redis:8-​alpine</w:t>
            </w:r>
          </w:p>
        </w:tc>
        <w:tc>
          <w:tcPr>
            <w:tcW w:type="dxa" w:w="12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chatapp-​redis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184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redis-​cli ping</w:t>
            </w:r>
          </w:p>
        </w:tc>
        <w:tc>
          <w:tcPr>
            <w:tcW w:type="dxa" w:w="24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artemis</w:t>
            </w:r>
          </w:p>
        </w:tc>
        <w:tc>
          <w:tcPr>
            <w:tcW w:type="dxa" w:w="198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apache/​artemis:2.​53.​0-​alpine</w:t>
            </w:r>
          </w:p>
        </w:tc>
        <w:tc>
          <w:tcPr>
            <w:tcW w:type="dxa" w:w="120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chatapp-​artemis</w:t>
            </w:r>
          </w:p>
        </w:tc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internal</w:t>
            </w:r>
          </w:p>
        </w:tc>
        <w:tc>
          <w:tcPr>
            <w:tcW w:type="dxa" w:w="1846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localhost:8161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  <w:tr>
        <w:tc>
          <w:tcPr>
            <w:tcW w:type="dxa" w:w="873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versitygw</w:t>
            </w:r>
          </w:p>
        </w:tc>
        <w:tc>
          <w:tcPr>
            <w:tcW w:type="dxa" w:w="198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versity/​versitygw</w:t>
            </w:r>
          </w:p>
        </w:tc>
        <w:tc>
          <w:tcPr>
            <w:tcW w:type="dxa" w:w="120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chatapp-​versitygw</w:t>
            </w:r>
          </w:p>
        </w:tc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9000</w:t>
            </w:r>
          </w:p>
        </w:tc>
        <w:tc>
          <w:tcPr>
            <w:tcW w:type="dxa" w:w="1846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wget localhost:9000/​health</w:t>
            </w:r>
          </w:p>
        </w:tc>
        <w:tc>
          <w:tcPr>
            <w:tcW w:type="dxa" w:w="248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—</w:t>
            </w:r>
          </w:p>
        </w:tc>
      </w:tr>
    </w:tbl>
    <w:p>
      <w:pPr>
        <w:spacing w:after="80"/>
        <w:ind w:firstLine="0"/>
      </w:pPr>
    </w:p>
    <w:p>
      <w:pPr>
        <w:spacing w:before="0" w:after="80" w:line="300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Bảng 3.​1b: Chi tiết cấu hình Docker services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Kiến trúc network Docker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57143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kien_truc_network_docker_compo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Kiến trúc network Docker Compose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Cấu hình Caddy Gateway (Caddyfile)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:8080 {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/api/*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/ws*  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/socket*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handle_path /storage/* { reverse_proxy versitygw:9000 }</w:t>
      </w:r>
      <w:br/>
      <w:r>
        <w:rPr>
          <w:rFonts w:ascii="Consolas" w:hAnsi="Consolas"/>
          <w:b w:val="0"/>
          <w:i w:val="0"/>
          <w:color w:val="1E1E1E"/>
          <w:sz w:val="20"/>
        </w:rPr>
        <w:t xml:space="preserve">    handle            { reverse_proxy app:8080 }</w:t>
      </w:r>
      <w:br/>
      <w:r>
        <w:rPr>
          <w:rFonts w:ascii="Consolas" w:hAnsi="Consolas"/>
          <w:b w:val="0"/>
          <w:i w:val="0"/>
          <w:color w:val="1E1E1E"/>
          <w:sz w:val="20"/>
        </w:rPr>
        <w:t>}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Giải thích routing: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/​api/​* — REST API requests → Spring Boot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/​ws và /​socket — Web​Socket connections (​STOMP)​ → Spring Boot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/​storage/​* — Truy cập trực tiếp file media từ Versity​GW (​dùng handle_​path để strip prefix)​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Biến môi trường cấu hình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6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Biến</w:t>
            </w:r>
          </w:p>
        </w:tc>
        <w:tc>
          <w:tcPr>
            <w:tcW w:type="dxa" w:w="309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Mô tả</w:t>
            </w:r>
          </w:p>
        </w:tc>
        <w:tc>
          <w:tcPr>
            <w:tcW w:type="dxa" w:w="391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Ví dụ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POSTGRES_​USER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username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POSTGRES_​PASSWORD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password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POSTGRES_​DB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Database name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chatapp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S3ACCESSKEY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 access key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minioadmin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S3SECRETKEY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Versity​GW secret key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JWTS_​SECRET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JWT signing secret (​≥32 bytes)​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LLMBASEURL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Open​AI-​compatible API URL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https:/​/​kilo.​ai/​v1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LLMAPIKEY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API key cho dịch vụ AI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(​secret)​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LLM_​MODEL</w:t>
            </w:r>
          </w:p>
        </w:tc>
        <w:tc>
          <w:tcPr>
            <w:tcW w:type="dxa" w:w="309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Tên model LLM</w:t>
            </w:r>
          </w:p>
        </w:tc>
        <w:tc>
          <w:tcPr>
            <w:tcW w:type="dxa" w:w="391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gpt-​4o-​mini</w:t>
            </w:r>
          </w:p>
        </w:tc>
      </w:tr>
      <w:tr>
        <w:tc>
          <w:tcPr>
            <w:tcW w:type="dxa" w:w="2062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FIREBASE_​CREDENTIALS</w:t>
            </w:r>
          </w:p>
        </w:tc>
        <w:tc>
          <w:tcPr>
            <w:tcW w:type="dxa" w:w="309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Path to Firebase key</w:t>
            </w:r>
          </w:p>
        </w:tc>
        <w:tc>
          <w:tcPr>
            <w:tcW w:type="dxa" w:w="391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/​secrets/​firebase-​service-​account.​json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3.2: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Các biến môi trường cấu hình hệ thống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Luồng khởi động: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Docker Compose khởi tạo Postgre​SQL, Redis, Artemis, Versity​GW song song.​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Mỗi service phải pass health check trước khi service phụ thuộc khởi động.​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Spring Boot app khởi động sau khi tất cả dependencies healthy.​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Caddy gateway khởi động sau khi app và versitygw sẵn sàng.​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3.2 Các bước cài đặt và triển khai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3.2.1 Yêu cầu hệ thống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Docker và Docker Compose đã cài đặt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Flutter SDK (​Dart ^3.​5)​ cho client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Git để clone repository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Tối thiểu 4GB RAM, 10GB disk space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3.2.2 Các bước triển khai Backend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# 1. Clone repository</w:t>
      </w:r>
      <w:br/>
      <w:r>
        <w:rPr>
          <w:rFonts w:ascii="Consolas" w:hAnsi="Consolas"/>
          <w:b w:val="0"/>
          <w:i w:val="0"/>
          <w:color w:val="1E1E1E"/>
          <w:sz w:val="20"/>
        </w:rPr>
        <w:t>git clone &lt;repository-url&gt; chatapp &amp;&amp; cd chatapp</w:t>
      </w:r>
      <w:br/>
      <w:r>
        <w:rPr>
          <w:rFonts w:ascii="Consolas" w:hAnsi="Consolas"/>
          <w:b w:val="0"/>
          <w:i w:val="0"/>
          <w:color w:val="1E1E1E"/>
          <w:sz w:val="20"/>
        </w:rPr>
        <w:t># 2. Tạo file .env từ template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 .env</w:t>
      </w:r>
      <w:br/>
      <w:r>
        <w:rPr>
          <w:rFonts w:ascii="Consolas" w:hAnsi="Consolas"/>
          <w:b w:val="0"/>
          <w:i w:val="0"/>
          <w:color w:val="1E1E1E"/>
          <w:sz w:val="20"/>
        </w:rPr>
        <w:t># 3. Đặt Firebase service account key</w:t>
      </w:r>
      <w:br/>
      <w:r>
        <w:rPr>
          <w:rFonts w:ascii="Consolas" w:hAnsi="Consolas"/>
          <w:b w:val="0"/>
          <w:i w:val="0"/>
          <w:color w:val="1E1E1E"/>
          <w:sz w:val="20"/>
        </w:rPr>
        <w:t>mkdir -p secrets &amp;&amp; cp &lt;firebase-key&gt; secrets/firebase-service-account.json</w:t>
      </w:r>
      <w:br/>
      <w:r>
        <w:rPr>
          <w:rFonts w:ascii="Consolas" w:hAnsi="Consolas"/>
          <w:b w:val="0"/>
          <w:i w:val="0"/>
          <w:color w:val="1E1E1E"/>
          <w:sz w:val="20"/>
        </w:rPr>
        <w:t># 4. Khởi động toàn bộ hệ thống</w:t>
      </w:r>
      <w:br/>
      <w:r>
        <w:rPr>
          <w:rFonts w:ascii="Consolas" w:hAnsi="Consolas"/>
          <w:b w:val="0"/>
          <w:i w:val="0"/>
          <w:color w:val="1E1E1E"/>
          <w:sz w:val="20"/>
        </w:rPr>
        <w:t>docker compose up -d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3.2.3 Các bước chạy Frontend</w:t>
      </w:r>
    </w:p>
    <w:p>
      <w:pPr>
        <w:spacing w:before="80" w:after="120" w:line="288" w:lineRule="auto"/>
        <w:ind w:firstLine="0" w:left="567" w:right="283"/>
        <w:jc w:val="left"/>
        <w:shd w:fill="F6F6F6" w:val="clear"/>
        <w:pBdr>
          <w:top w:val="single" w:sz="4" w:space="5" w:color="C8C8C8"/>
          <w:bottom w:val="single" w:sz="4" w:space="5" w:color="C8C8C8"/>
          <w:left w:val="single" w:sz="4" w:space="5" w:color="C8C8C8"/>
          <w:right w:val="single" w:sz="4" w:space="5" w:color="C8C8C8"/>
        </w:pBdr>
      </w:pPr>
      <w:r>
        <w:rPr>
          <w:rFonts w:ascii="Consolas" w:hAnsi="Consolas"/>
          <w:b w:val="0"/>
          <w:i w:val="0"/>
          <w:color w:val="1E1E1E"/>
          <w:sz w:val="20"/>
        </w:rPr>
        <w:t># 1. Clone repository Flutter</w:t>
      </w:r>
      <w:br/>
      <w:r>
        <w:rPr>
          <w:rFonts w:ascii="Consolas" w:hAnsi="Consolas"/>
          <w:b w:val="0"/>
          <w:i w:val="0"/>
          <w:color w:val="1E1E1E"/>
          <w:sz w:val="20"/>
        </w:rPr>
        <w:t>git clone &lt;repository-url&gt; chatapp-flutter &amp;&amp; cd chatapp-flutter</w:t>
      </w:r>
      <w:br/>
      <w:r>
        <w:rPr>
          <w:rFonts w:ascii="Consolas" w:hAnsi="Consolas"/>
          <w:b w:val="0"/>
          <w:i w:val="0"/>
          <w:color w:val="1E1E1E"/>
          <w:sz w:val="20"/>
        </w:rPr>
        <w:t># 2. Cấu hình kết nối server</w:t>
      </w:r>
      <w:br/>
      <w:r>
        <w:rPr>
          <w:rFonts w:ascii="Consolas" w:hAnsi="Consolas"/>
          <w:b w:val="0"/>
          <w:i w:val="0"/>
          <w:color w:val="1E1E1E"/>
          <w:sz w:val="20"/>
        </w:rPr>
        <w:t>cp .env.example.json .env.json</w:t>
      </w:r>
      <w:br/>
      <w:r>
        <w:rPr>
          <w:rFonts w:ascii="Consolas" w:hAnsi="Consolas"/>
          <w:b w:val="0"/>
          <w:i w:val="0"/>
          <w:color w:val="1E1E1E"/>
          <w:sz w:val="20"/>
        </w:rPr>
        <w:t># 3. Cài đặt dependencies &amp; chạy</w:t>
      </w:r>
      <w:br/>
      <w:r>
        <w:rPr>
          <w:rFonts w:ascii="Consolas" w:hAnsi="Consolas"/>
          <w:b w:val="0"/>
          <w:i w:val="0"/>
          <w:color w:val="1E1E1E"/>
          <w:sz w:val="20"/>
        </w:rPr>
        <w:t>flutter pub get &amp;&amp; flutter run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3.3 Kết quả thực hiện — Chat cá nhân &amp; Quản lý tin nhắn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3.3.1 Gửi/nhận tin nhắn văn bản 1-1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Tin nhắn được gửi qua REST API (​POST multipart)​ và broadcast realtime qua STOMP Web​Socket.​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Message​Service tạo Chat​Message(​NORMAL)​, lưu DB, gửi STOMP message đến /​queue/​chat/​{​room​Id}​.​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Cả hai client nhận tin nhắn trong &lt; 500ms.​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Hỗ trợ phân trang khi cuộn lên (​page-​based pagination)​.​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Gửi tin nhắn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kết quả Gửi tin nhắn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3.3.2 Typing indicator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Client gửi trạng thái typing qua POST /​api/​v1/​messages/​typing.​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Server broadcast qua STOMP đến đối phương.​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Hiển thị "đang nhập.​.​.​" animation trong Chat​Screen.​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Auto-​reset sau 3 giây nếu không nhận typing update.​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Typing indicator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Typing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3.3.3 Trạng thái đã xem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Khi người dùng mở chatroom → POST /​api/​v1/​messages/​read?​room=​{​id}​.​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Chat​Room​Read​State cập nhật last​Read​At =​ NOW(​)​.​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Broadcast qua STOMP → đối phương thấy tick xanh "Đã xem".​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Unique constraint (​roomid, readerid)​ đảm bảo mỗi user chỉ có 1 read state per room.​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Đã xem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Đã xem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3.3.4 Chỉnh sửa và Thu hồi tin nhắn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Chỉnh sửa: </w:t>
      </w:r>
      <w:r>
        <w:rPr>
          <w:rFonts w:ascii="Times New Roman" w:hAnsi="Times New Roman" w:eastAsia="Times New Roman"/>
          <w:b w:val="0"/>
          <w:i w:val="0"/>
          <w:sz w:val="28"/>
        </w:rPr>
        <w:t>PUT /​api/​v1/​messages/​{​id}​ → status =​ EDITED, last​Edit =​ now.​ Hiển thị nhãn "(​đã chỉnh sửa)​".​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Thu hồi: </w:t>
      </w:r>
      <w:r>
        <w:rPr>
          <w:rFonts w:ascii="Times New Roman" w:hAnsi="Times New Roman" w:eastAsia="Times New Roman"/>
          <w:b w:val="0"/>
          <w:i w:val="0"/>
          <w:sz w:val="28"/>
        </w:rPr>
        <w:t>DELETE /​api/​v1/​messages/​{​id}​ → status =​ RECALLED, xóa message + attachments.​ Hiển thị "[​Tin nhắn đã thu hồi]​".​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Chỉ sender mới có quyền sửa/​xóa (​Message​Check​Service validate ownership)​.​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3.6: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Xóa tin nhắn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Thu hồi — placeholder]​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3.3.5 Dịch tin nhắn AI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Long-​press tin nhắn → chọn "Dịch" → chọn ngôn ngữ đích.​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Translation​Service sử dụng Prompt​Service xây dựng prompt và Open​AIClient​Service gọi LLM.​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Bản dịch hiển thị ngay bên dưới tin nhắn gốc.​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Hỗ trợ nhiều ngôn ngữ (​Language​Option model trong Flutter)​.​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v2_giao_dien_chatscreen_bong_bong_tin_nh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Hình 3.7: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— Dịch tin nhắn AI</w:t>
      </w:r>
    </w:p>
    <w:p>
      <w:pPr>
        <w:spacing w:before="0" w:after="80" w:line="300" w:lineRule="auto"/>
        <w:ind w:firstLine="720"/>
        <w:jc w:val="both"/>
      </w:pPr>
      <w:r>
        <w:rPr>
          <w:rFonts w:ascii="Consolas" w:hAnsi="Consolas"/>
          <w:sz w:val="22"/>
        </w:rPr>
        <w:t>[​Ảnh chụp màn hình Dịch — placeholder]​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3.4 Kết quả thử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STT</w:t>
            </w:r>
          </w:p>
        </w:tc>
        <w:tc>
          <w:tcPr>
            <w:tcW w:type="dxa" w:w="1967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Chức năng</w:t>
            </w:r>
          </w:p>
        </w:tc>
        <w:tc>
          <w:tcPr>
            <w:tcW w:type="dxa" w:w="275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Kịch bản test</w:t>
            </w:r>
          </w:p>
        </w:tc>
        <w:tc>
          <w:tcPr>
            <w:tcW w:type="dxa" w:w="91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Kết quả</w:t>
            </w:r>
          </w:p>
        </w:tc>
        <w:tc>
          <w:tcPr>
            <w:tcW w:type="dxa" w:w="275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Ghi chú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tin nhắn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Text message 1-​1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500ms delivery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tin nhắn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Tin nhắn rỗng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Validate reject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Nhận tin nhắn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STOMP realtime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Instant delivery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Phân trang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Cuộn lên load more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Page-​based pagination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Gửi typing status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200ms broadcast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Typing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Stop typing auto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Reset sau 3s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Đánh dấu đã xem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Mở chatroom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Read​State cập nhật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Đánh dấu đã xem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Broadcast to sender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Tick xanh hiển thị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Chỉnh sửa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Edit own message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 EDITED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Chỉnh sửa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Edit others' message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403 Forbidden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Recall own message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Status RECALLED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Thu hồi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Broadcast recall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"[​Đã thu hồi]​"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Trả lời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 to message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reply​To set đúng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AI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Anh → Việt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3s response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AI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Việt → Anh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Chính xác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Dịch AI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Ngôn ngữ không hỗ trợ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Fallback graceful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1967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Web​Socket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Reconnect after drop</w:t>
            </w:r>
          </w:p>
        </w:tc>
        <w:tc>
          <w:tcPr>
            <w:tcW w:type="dxa" w:w="918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Auto-​reconnect</w:t>
            </w:r>
          </w:p>
        </w:tc>
      </w:tr>
      <w:tr>
        <w:tc>
          <w:tcPr>
            <w:tcW w:type="dxa" w:w="680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1967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Concurrent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users chat cùng lúc</w:t>
            </w:r>
          </w:p>
        </w:tc>
        <w:tc>
          <w:tcPr>
            <w:tcW w:type="dxa" w:w="918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275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Realtime đồng bộ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3.3: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Kết quả thử nghiệm chức năng Chat cá nhân &amp; Tin nhắn</w:t>
      </w:r>
    </w:p>
    <w:p>
      <w:pPr>
        <w:spacing w:before="0" w:after="80" w:line="30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Số liệu demo: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tin nhắn gửi thử nghiệm: 500+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cuộc trò chuyện DUO test: 15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Thời gian gửi/​nhận trung bình: &lt; 300ms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Số lần dịch AI thử nghiệm: 30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Thời gian phản hồi dịch AI: &lt; 3s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Đánh giá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48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Tiêu chí</w:t>
            </w:r>
          </w:p>
        </w:tc>
        <w:tc>
          <w:tcPr>
            <w:tcW w:type="dxa" w:w="1552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Đánh giá</w:t>
            </w:r>
          </w:p>
        </w:tc>
        <w:tc>
          <w:tcPr>
            <w:tcW w:type="dxa" w:w="5371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Chi tiết</w:t>
            </w:r>
          </w:p>
        </w:tc>
      </w:tr>
      <w:tr>
        <w:tc>
          <w:tcPr>
            <w:tcW w:type="dxa" w:w="2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Hiệu năng tin nhắn</w:t>
            </w:r>
          </w:p>
        </w:tc>
        <w:tc>
          <w:tcPr>
            <w:tcW w:type="dxa" w:w="15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500ms qua Web​Socket STOMP</w:t>
            </w:r>
          </w:p>
        </w:tc>
      </w:tr>
      <w:tr>
        <w:tc>
          <w:tcPr>
            <w:tcW w:type="dxa" w:w="214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Typing indicator</w:t>
            </w:r>
          </w:p>
        </w:tc>
        <w:tc>
          <w:tcPr>
            <w:tcW w:type="dxa" w:w="15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Realtime qua STOMP, debounce 300ms</w:t>
            </w:r>
          </w:p>
        </w:tc>
      </w:tr>
      <w:tr>
        <w:tc>
          <w:tcPr>
            <w:tcW w:type="dxa" w:w="2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Trạng thái đã xem</w:t>
            </w:r>
          </w:p>
        </w:tc>
        <w:tc>
          <w:tcPr>
            <w:tcW w:type="dxa" w:w="15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Read​Status​Event broadcast chính xác</w:t>
            </w:r>
          </w:p>
        </w:tc>
      </w:tr>
      <w:tr>
        <w:tc>
          <w:tcPr>
            <w:tcW w:type="dxa" w:w="214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Thu hồi tin nhắn</w:t>
            </w:r>
          </w:p>
        </w:tc>
        <w:tc>
          <w:tcPr>
            <w:tcW w:type="dxa" w:w="15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RECALLED status, STOMP notify</w:t>
            </w:r>
          </w:p>
        </w:tc>
      </w:tr>
      <w:tr>
        <w:tc>
          <w:tcPr>
            <w:tcW w:type="dxa" w:w="2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Dịch tin nhắn AI</w:t>
            </w:r>
          </w:p>
        </w:tc>
        <w:tc>
          <w:tcPr>
            <w:tcW w:type="dxa" w:w="15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20+ ngôn ngữ, context-​aware</w:t>
            </w:r>
          </w:p>
        </w:tc>
      </w:tr>
      <w:tr>
        <w:tc>
          <w:tcPr>
            <w:tcW w:type="dxa" w:w="2148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Reply tin nhắn</w:t>
            </w:r>
          </w:p>
        </w:tc>
        <w:tc>
          <w:tcPr>
            <w:tcW w:type="dxa" w:w="1552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  <w:tc>
          <w:tcPr>
            <w:tcW w:type="dxa" w:w="5371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reply​To foreign key, UI hiển thị</w:t>
            </w:r>
          </w:p>
        </w:tc>
      </w:tr>
      <w:tr>
        <w:tc>
          <w:tcPr>
            <w:tcW w:type="dxa" w:w="2148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Scalability</w:t>
            </w:r>
          </w:p>
        </w:tc>
        <w:tc>
          <w:tcPr>
            <w:tcW w:type="dxa" w:w="1552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⚠️ Trung bình</w:t>
            </w:r>
          </w:p>
        </w:tc>
        <w:tc>
          <w:tcPr>
            <w:tcW w:type="dxa" w:w="5371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Cần horizontal scaling cho &gt; 1000 concurrent users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3.4: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Đánh giá kiến trúc module Chat &amp; Tin nhắn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Phân tích hiệu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501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Thao tác</w:t>
            </w:r>
          </w:p>
        </w:tc>
        <w:tc>
          <w:tcPr>
            <w:tcW w:type="dxa" w:w="318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Thời gian trung bình</w:t>
            </w:r>
          </w:p>
        </w:tc>
        <w:tc>
          <w:tcPr>
            <w:tcW w:type="dxa" w:w="1273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Mục tiêu</w:t>
            </w:r>
          </w:p>
        </w:tc>
        <w:tc>
          <w:tcPr>
            <w:tcW w:type="dxa" w:w="1114"/>
            <w:vAlign w:val="center"/>
            <w:shd w:fill="2E75B6" w:val="clear"/>
          </w:tcPr>
          <w:p>
            <w:pPr>
              <w:spacing w:before="100" w:after="10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8"/>
              </w:rPr>
              <w:t>Kết quả</w:t>
            </w:r>
          </w:p>
        </w:tc>
      </w:tr>
      <w:tr>
        <w:tc>
          <w:tcPr>
            <w:tcW w:type="dxa" w:w="3501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Gửi tin nhắn text</w:t>
            </w:r>
          </w:p>
        </w:tc>
        <w:tc>
          <w:tcPr>
            <w:tcW w:type="dxa" w:w="318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~150ms</w:t>
            </w:r>
          </w:p>
        </w:tc>
        <w:tc>
          <w:tcPr>
            <w:tcW w:type="dxa" w:w="12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500ms</w:t>
            </w:r>
          </w:p>
        </w:tc>
        <w:tc>
          <w:tcPr>
            <w:tcW w:type="dxa" w:w="111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  <w:tr>
        <w:tc>
          <w:tcPr>
            <w:tcW w:type="dxa" w:w="3501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Typing indicator delay</w:t>
            </w:r>
          </w:p>
        </w:tc>
        <w:tc>
          <w:tcPr>
            <w:tcW w:type="dxa" w:w="318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~50ms</w:t>
            </w:r>
          </w:p>
        </w:tc>
        <w:tc>
          <w:tcPr>
            <w:tcW w:type="dxa" w:w="12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200ms</w:t>
            </w:r>
          </w:p>
        </w:tc>
        <w:tc>
          <w:tcPr>
            <w:tcW w:type="dxa" w:w="111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  <w:tr>
        <w:tc>
          <w:tcPr>
            <w:tcW w:type="dxa" w:w="3501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Read receipt delivery</w:t>
            </w:r>
          </w:p>
        </w:tc>
        <w:tc>
          <w:tcPr>
            <w:tcW w:type="dxa" w:w="318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~100ms</w:t>
            </w:r>
          </w:p>
        </w:tc>
        <w:tc>
          <w:tcPr>
            <w:tcW w:type="dxa" w:w="12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500ms</w:t>
            </w:r>
          </w:p>
        </w:tc>
        <w:tc>
          <w:tcPr>
            <w:tcW w:type="dxa" w:w="111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  <w:tr>
        <w:tc>
          <w:tcPr>
            <w:tcW w:type="dxa" w:w="3501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Dịch tin nhắn AI</w:t>
            </w:r>
          </w:p>
        </w:tc>
        <w:tc>
          <w:tcPr>
            <w:tcW w:type="dxa" w:w="318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~2.​5s</w:t>
            </w:r>
          </w:p>
        </w:tc>
        <w:tc>
          <w:tcPr>
            <w:tcW w:type="dxa" w:w="12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5s</w:t>
            </w:r>
          </w:p>
        </w:tc>
        <w:tc>
          <w:tcPr>
            <w:tcW w:type="dxa" w:w="111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  <w:tr>
        <w:tc>
          <w:tcPr>
            <w:tcW w:type="dxa" w:w="3501"/>
            <w:vAlign w:val="cente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Load 50 tin nhắn</w:t>
            </w:r>
          </w:p>
        </w:tc>
        <w:tc>
          <w:tcPr>
            <w:tcW w:type="dxa" w:w="318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~300ms</w:t>
            </w:r>
          </w:p>
        </w:tc>
        <w:tc>
          <w:tcPr>
            <w:tcW w:type="dxa" w:w="1273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1s</w:t>
            </w:r>
          </w:p>
        </w:tc>
        <w:tc>
          <w:tcPr>
            <w:tcW w:type="dxa" w:w="111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  <w:tr>
        <w:tc>
          <w:tcPr>
            <w:tcW w:type="dxa" w:w="3501"/>
            <w:vAlign w:val="center"/>
            <w:shd w:fill="DEEAF1" w:val="clear"/>
          </w:tcPr>
          <w:p>
            <w:pPr>
              <w:spacing w:before="60" w:after="6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Web​Socket reconnect</w:t>
            </w:r>
          </w:p>
        </w:tc>
        <w:tc>
          <w:tcPr>
            <w:tcW w:type="dxa" w:w="318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~4s</w:t>
            </w:r>
          </w:p>
        </w:tc>
        <w:tc>
          <w:tcPr>
            <w:tcW w:type="dxa" w:w="1273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&lt; 10s</w:t>
            </w:r>
          </w:p>
        </w:tc>
        <w:tc>
          <w:tcPr>
            <w:tcW w:type="dxa" w:w="1114"/>
            <w:vAlign w:val="center"/>
            <w:shd w:fill="DEEAF1" w:val="clea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✅ Đạt</w:t>
            </w:r>
          </w:p>
        </w:tc>
      </w:tr>
    </w:tbl>
    <w:p>
      <w:pPr>
        <w:spacing w:after="80"/>
        <w:ind w:firstLine="0"/>
      </w:pPr>
    </w:p>
    <w:p>
      <w:pPr>
        <w:keepNext/>
        <w:spacing w:before="80" w:after="200"/>
        <w:ind w:firstLine="0"/>
        <w:jc w:val="center"/>
      </w:pPr>
      <w:r>
        <w:rPr>
          <w:rFonts w:ascii="Times New Roman" w:hAnsi="Times New Roman" w:eastAsia="Times New Roman"/>
          <w:b/>
          <w:i/>
          <w:color w:val="1E1E1E"/>
          <w:sz w:val="22"/>
        </w:rPr>
        <w:t xml:space="preserve">Bảng 3.5: </w:t>
      </w:r>
      <w:r>
        <w:rPr>
          <w:rFonts w:ascii="Times New Roman" w:hAnsi="Times New Roman" w:eastAsia="Times New Roman"/>
          <w:b w:val="0"/>
          <w:i/>
          <w:color w:val="1E1E1E"/>
          <w:sz w:val="22"/>
        </w:rPr>
        <w:t>Phân tích hiệu năng module Chat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3.5 Kết luận và hạn chế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Kết luận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Nhắn tin realtime</w:t>
      </w:r>
      <w:r>
        <w:rPr>
          <w:rFonts w:ascii="Times New Roman" w:hAnsi="Times New Roman" w:eastAsia="Times New Roman"/>
          <w:b w:val="0"/>
          <w:i w:val="0"/>
          <w:sz w:val="28"/>
        </w:rPr>
        <w:t>: Hệ thống STOMP Web​Socket qua Apache Artemis hoạt động ổn định, tin nhắn gửi/​nhận &lt; 500ms.​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Trạng thái tin nhắn</w:t>
      </w:r>
      <w:r>
        <w:rPr>
          <w:rFonts w:ascii="Times New Roman" w:hAnsi="Times New Roman" w:eastAsia="Times New Roman"/>
          <w:b w:val="0"/>
          <w:i w:val="0"/>
          <w:sz w:val="28"/>
        </w:rPr>
        <w:t>: Typing indicator và đánh dấu đã xem hoạt động chính xác, đồng bộ 2 phía.​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Quản lý tin nhắn</w:t>
      </w:r>
      <w:r>
        <w:rPr>
          <w:rFonts w:ascii="Times New Roman" w:hAnsi="Times New Roman" w:eastAsia="Times New Roman"/>
          <w:b w:val="0"/>
          <w:i w:val="0"/>
          <w:sz w:val="28"/>
        </w:rPr>
        <w:t>: Chỉnh sửa và thu hồi tin nhắn hoạt động đúng, có kiểm tra quyền ownership.​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Dịch tin nhắn AI</w:t>
      </w:r>
      <w:r>
        <w:rPr>
          <w:rFonts w:ascii="Times New Roman" w:hAnsi="Times New Roman" w:eastAsia="Times New Roman"/>
          <w:b w:val="0"/>
          <w:i w:val="0"/>
          <w:sz w:val="28"/>
        </w:rPr>
        <w:t>: Tích hợp LLM thành công, hỗ trợ đa ngôn ngữ, phản hồi nhanh.​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Kiến trúc</w:t>
      </w:r>
      <w:r>
        <w:rPr>
          <w:rFonts w:ascii="Times New Roman" w:hAnsi="Times New Roman" w:eastAsia="Times New Roman"/>
          <w:b w:val="0"/>
          <w:i w:val="0"/>
          <w:sz w:val="28"/>
        </w:rPr>
        <w:t>: Message​Service phân tách rõ ràng với Message​Changes​Service và Message​Check​Service theo nguyên lý Single Responsibility.​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Hạn chế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Chưa hỗ trợ end-​to-​end encryption</w:t>
      </w:r>
      <w:r>
        <w:rPr>
          <w:rFonts w:ascii="Times New Roman" w:hAnsi="Times New Roman" w:eastAsia="Times New Roman"/>
          <w:b w:val="0"/>
          <w:i w:val="0"/>
          <w:sz w:val="28"/>
        </w:rPr>
        <w:t>: Tin nhắn truyền qua STOMP chưa được mã hóa đầu cuối.​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Typing indicator không optimal</w:t>
      </w:r>
      <w:r>
        <w:rPr>
          <w:rFonts w:ascii="Times New Roman" w:hAnsi="Times New Roman" w:eastAsia="Times New Roman"/>
          <w:b w:val="0"/>
          <w:i w:val="0"/>
          <w:sz w:val="28"/>
        </w:rPr>
        <w:t>: Sử dụng REST API thay vì STOMP trực tiếp, tăng latency.​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Chưa có message search</w:t>
      </w:r>
      <w:r>
        <w:rPr>
          <w:rFonts w:ascii="Times New Roman" w:hAnsi="Times New Roman" w:eastAsia="Times New Roman"/>
          <w:b w:val="0"/>
          <w:i w:val="0"/>
          <w:sz w:val="28"/>
        </w:rPr>
        <w:t>: Chưa hỗ trợ tìm kiếm tin nhắn trong cuộc trò chuyện.​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Pagination cơ bản</w:t>
      </w:r>
      <w:r>
        <w:rPr>
          <w:rFonts w:ascii="Times New Roman" w:hAnsi="Times New Roman" w:eastAsia="Times New Roman"/>
          <w:b w:val="0"/>
          <w:i w:val="0"/>
          <w:sz w:val="28"/>
        </w:rPr>
        <w:t>: Chưa hỗ trợ cursor-​based pagination cho hiệu năng tốt hơn.​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Hướng phát triển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end-​to-​end encryption (​E2EE)​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Chuyển typing indicator sang STOMP trực tiếp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Thêm full-​text search cho tin nhắn (​Postgre​SQL tsvector)​</w:t>
      </w:r>
    </w:p>
    <w:p>
      <w:pPr>
        <w:pStyle w:val="ListBullet"/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Tối ưu pagination với cursor-​based approach</w:t>
      </w:r>
    </w:p>
    <w:p>
      <w:pPr>
        <w:pStyle w:val="Heading2"/>
        <w:pBdr>
          <w:bottom w:val="single" w:sz="6" w:space="1" w:color="AECCE8"/>
        </w:pBdr>
      </w:pPr>
      <w:r>
        <w:rPr>
          <w:rFonts w:ascii="Times New Roman" w:hAnsi="Times New Roman" w:eastAsia="Times New Roman"/>
          <w:b/>
          <w:i w:val="0"/>
          <w:color w:val="1F5E9A"/>
          <w:sz w:val="30"/>
        </w:rPr>
        <w:t>3.6 Tài liệu tham khảo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8"/>
        </w:rPr>
        <w:t>Spring Boot Documentation — https:/​/​docs.​spring.​io/​spring-​boot/​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8"/>
        </w:rPr>
        <w:t>Flutter Documentation — https:/​/​docs.​flutter.​dev/​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3. </w:t>
      </w:r>
      <w:r>
        <w:rPr>
          <w:rFonts w:ascii="Times New Roman" w:hAnsi="Times New Roman" w:eastAsia="Times New Roman"/>
          <w:b w:val="0"/>
          <w:i w:val="0"/>
          <w:sz w:val="28"/>
        </w:rPr>
        <w:t>Postgre​SQL Documentation — https:/​/​www.​postgresql.​org/​docs/​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4. </w:t>
      </w:r>
      <w:r>
        <w:rPr>
          <w:rFonts w:ascii="Times New Roman" w:hAnsi="Times New Roman" w:eastAsia="Times New Roman"/>
          <w:b w:val="0"/>
          <w:i w:val="0"/>
          <w:sz w:val="28"/>
        </w:rPr>
        <w:t>Redis Documentation — https:/​/​redis.​io/​docs/​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5. </w:t>
      </w:r>
      <w:r>
        <w:rPr>
          <w:rFonts w:ascii="Times New Roman" w:hAnsi="Times New Roman" w:eastAsia="Times New Roman"/>
          <w:b w:val="0"/>
          <w:i w:val="0"/>
          <w:sz w:val="28"/>
        </w:rPr>
        <w:t>Apache Artemis Documentation — https:/​/​activemq.​apache.​org/​components/​artemis/​documentation/​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6. </w:t>
      </w:r>
      <w:r>
        <w:rPr>
          <w:rFonts w:ascii="Times New Roman" w:hAnsi="Times New Roman" w:eastAsia="Times New Roman"/>
          <w:b w:val="0"/>
          <w:i w:val="0"/>
          <w:sz w:val="28"/>
        </w:rPr>
        <w:t>Docker Compose Documentation — https:/​/​docs.​docker.​com/​compose/​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7. </w:t>
      </w:r>
      <w:r>
        <w:rPr>
          <w:rFonts w:ascii="Times New Roman" w:hAnsi="Times New Roman" w:eastAsia="Times New Roman"/>
          <w:b w:val="0"/>
          <w:i w:val="0"/>
          <w:sz w:val="28"/>
        </w:rPr>
        <w:t>Open​AI API Reference — https:/​/​platform.​openai.​com/​docs/​api-​reference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8. </w:t>
      </w:r>
      <w:r>
        <w:rPr>
          <w:rFonts w:ascii="Times New Roman" w:hAnsi="Times New Roman" w:eastAsia="Times New Roman"/>
          <w:b w:val="0"/>
          <w:i w:val="0"/>
          <w:sz w:val="28"/>
        </w:rPr>
        <w:t>Firebase Cloud Messaging — https:/​/​firebase.​google.​com/​docs/​cloud-​messaging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9. </w:t>
      </w:r>
      <w:r>
        <w:rPr>
          <w:rFonts w:ascii="Times New Roman" w:hAnsi="Times New Roman" w:eastAsia="Times New Roman"/>
          <w:b w:val="0"/>
          <w:i w:val="0"/>
          <w:sz w:val="28"/>
        </w:rPr>
        <w:t>Agora RTC Engine SDK — https:/​/​docs.​agora.​io/​en/​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10. </w:t>
      </w:r>
      <w:r>
        <w:rPr>
          <w:rFonts w:ascii="Times New Roman" w:hAnsi="Times New Roman" w:eastAsia="Times New Roman"/>
          <w:b w:val="0"/>
          <w:i w:val="0"/>
          <w:sz w:val="28"/>
        </w:rPr>
        <w:t>STOMP Protocol Specification — https:/​/​stomp.​github.​io/​stomp-​specification-​1.​2.​html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11. </w:t>
      </w:r>
      <w:r>
        <w:rPr>
          <w:rFonts w:ascii="Times New Roman" w:hAnsi="Times New Roman" w:eastAsia="Times New Roman"/>
          <w:b w:val="0"/>
          <w:i w:val="0"/>
          <w:sz w:val="28"/>
        </w:rPr>
        <w:t>JWT (​RFC 7519)​ — https:/​/​datatracker.​ietf.​org/​doc/​html/​rfc7519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12. </w:t>
      </w:r>
      <w:r>
        <w:rPr>
          <w:rFonts w:ascii="Times New Roman" w:hAnsi="Times New Roman" w:eastAsia="Times New Roman"/>
          <w:b w:val="0"/>
          <w:i w:val="0"/>
          <w:sz w:val="28"/>
        </w:rPr>
        <w:t>Amazon S3 API Reference — https:/​/​docs.​aws.​amazon.​com/​Amazon​S3/​latest/​API/​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13. </w:t>
      </w:r>
      <w:r>
        <w:rPr>
          <w:rFonts w:ascii="Times New Roman" w:hAnsi="Times New Roman" w:eastAsia="Times New Roman"/>
          <w:b w:val="0"/>
          <w:i w:val="0"/>
          <w:sz w:val="28"/>
        </w:rPr>
        <w:t>Caddy Server Documentation — https:/​/​caddyserver.​com/​docs/​</w:t>
      </w:r>
    </w:p>
    <w:p>
      <w:pPr>
        <w:spacing w:before="20" w:after="40" w:line="300" w:lineRule="auto"/>
        <w:ind w:firstLine="0" w:left="85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 xml:space="preserve">14. </w:t>
      </w:r>
      <w:r>
        <w:rPr>
          <w:rFonts w:ascii="Times New Roman" w:hAnsi="Times New Roman" w:eastAsia="Times New Roman"/>
          <w:b w:val="0"/>
          <w:i w:val="0"/>
          <w:sz w:val="28"/>
        </w:rPr>
        <w:t>Provider State Management — https:/​/​pub.​dev/​packages/​provider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40"/>
      <w:ind w:firstLine="72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30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7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 w:line="30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5E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40" w:line="30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before="20" w:after="40"/>
      <w:ind w:firstLine="0" w:left="850"/>
      <w:contextualSpacing/>
      <w:jc w:val="left"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