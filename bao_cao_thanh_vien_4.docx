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2.png" ContentType="image/jpeg"/>
  <Override PartName="/word/media/image14.png" ContentType="image/jpeg"/>
  <Override PartName="/word/media/image1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anchor xmlns:a="http://schemas.openxmlformats.org/drawingml/2006/main" distT="0" distB="0" distL="0" distR="0" simplePos="0" relativeHeight="0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6480000" cy="9540000"/>
            <wp:effectExtent l="0" t="0" r="0" b="0"/>
            <wp:wrapNone/>
            <wp:docPr id="999" name="Frame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fra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5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BỘ KHOA HỌC VÀ CÔNG NGHỆ</w:t>
        <w:br/>
      </w:r>
      <w:r>
        <w:rPr>
          <w:rFonts w:ascii="Times New Roman" w:hAnsi="Times New Roman" w:eastAsia="Times New Roman"/>
          <w:b/>
          <w:i w:val="0"/>
          <w:sz w:val="28"/>
        </w:rPr>
        <w:t>HỌC VIỆN CÔNG NGHỆ BƯU CHÍNH VIỄN THÔNG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─────── * ───────</w:t>
      </w:r>
    </w:p>
    <w:p>
      <w:pPr>
        <w:spacing w:after="4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60000" cy="1551493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t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55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line="312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BÁO CÁO BÀI TẬP LỚN</w:t>
        <w:br/>
      </w:r>
      <w:r>
        <w:rPr>
          <w:rFonts w:ascii="Times New Roman" w:hAnsi="Times New Roman" w:eastAsia="Times New Roman"/>
          <w:b/>
          <w:i w:val="0"/>
          <w:sz w:val="28"/>
        </w:rPr>
        <w:t>Môn: Phát triển ứng dụng cho các thiết bị di động</w:t>
        <w:br/>
        <w:br/>
      </w:r>
      <w:r>
        <w:rPr>
          <w:rFonts w:ascii="Times New Roman" w:hAnsi="Times New Roman" w:eastAsia="Times New Roman"/>
          <w:b/>
          <w:i w:val="0"/>
          <w:color w:val="1A376C"/>
          <w:sz w:val="36"/>
        </w:rPr>
        <w:t>ỨNG DỤNG NHẮN TIN TRỰC TUYẾN — CHATAPP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Giảng viên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TS. Nguyễn Hoàng Anh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Nhóm (QLĐT)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07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Nhóm BTL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10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Thành viên nhóm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Nguyễn Văn Duy – B22DCCN154,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 xml:space="preserve">  Nguyễn Hoàng Hiệp - B22DCCN298,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 xml:space="preserve">  Nguyễn Quang Minh – B22DCCN538,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 xml:space="preserve">  Đặng Hữu Hoàng Quân - B22DCCN658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Thành viên thực hiện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Đặng Hữu Hoàng Quân - B22DCCN658</w:t>
            </w:r>
          </w:p>
        </w:tc>
      </w:tr>
    </w:tbl>
    <w:p>
      <w:pPr>
        <w:spacing w:before="1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Hà nội – 05/2026</w:t>
      </w:r>
    </w:p>
    <w:p>
      <w:r>
        <w:br w:type="page"/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BẢNG PHÂN CÔNG NHIỆM VỤ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ECCE8" w:space="0"/>
          <w:bottom w:val="single" w:sz="4" w:color="AECCE8" w:space="0"/>
          <w:left w:val="single" w:sz="4" w:color="AECCE8" w:space="0"/>
          <w:right w:val="single" w:sz="4" w:color="AECCE8" w:space="0"/>
          <w:insideH w:val="single" w:sz="4" w:color="AECCE8" w:space="0"/>
          <w:insideV w:val="single" w:sz="4" w:color="AECCE8" w:space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177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Họ và tên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MSSV</w:t>
            </w:r>
          </w:p>
        </w:tc>
        <w:tc>
          <w:tcPr>
            <w:tcW w:type="dxa" w:w="421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Nhiệm vụ cụ thể</w:t>
            </w:r>
          </w:p>
        </w:tc>
        <w:tc>
          <w:tcPr>
            <w:tcW w:type="dxa" w:w="14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Đóng góp (​%)​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177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Nguyễn Văn Duy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B22DCCN154</w:t>
            </w:r>
          </w:p>
        </w:tc>
        <w:tc>
          <w:tcPr>
            <w:tcW w:type="dxa" w:w="421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hình ảnh/​media, Thông báo đẩy (​FCM)​, Chatbot AI streaming, Video Call (​Agora)​</w:t>
            </w:r>
          </w:p>
        </w:tc>
        <w:tc>
          <w:tcPr>
            <w:tcW w:type="dxa" w:w="14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177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Nguyễn Hoàng Hiệp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B22DCCN298</w:t>
            </w:r>
          </w:p>
        </w:tc>
        <w:tc>
          <w:tcPr>
            <w:tcW w:type="dxa" w:w="421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 cá nhân 1-​1, Gửi/​nhận tin nhắn, Typing indicator, Trạng thái đã xem, Xóa tin nhắn, Dịch tin nhắn AI, Voice-​to-​Text</w:t>
            </w:r>
          </w:p>
        </w:tc>
        <w:tc>
          <w:tcPr>
            <w:tcW w:type="dxa" w:w="14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177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Nguyễn Quang Minh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B22DCCN538</w:t>
            </w:r>
          </w:p>
        </w:tc>
        <w:tc>
          <w:tcPr>
            <w:tcW w:type="dxa" w:w="421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Tài khoản (​Đăng ký, Đăng nhập, Quên MK, Profile)​, Quản lý bạn bè (​Lời mời, Chặn, Xóa bạn)​, Trạng thái online, Tóm tắt AI</w:t>
            </w:r>
          </w:p>
        </w:tc>
        <w:tc>
          <w:tcPr>
            <w:tcW w:type="dxa" w:w="14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177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Đặng Hữu Hoàng Quân</w:t>
            </w:r>
          </w:p>
        </w:tc>
        <w:tc>
          <w:tcPr>
            <w:tcW w:type="dxa" w:w="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B22DCCN658</w:t>
            </w:r>
          </w:p>
        </w:tc>
        <w:tc>
          <w:tcPr>
            <w:tcW w:type="dxa" w:w="421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Danh sách cuộc trò chuyện, Tìm kiếm, Ghim chat, Tạo nhóm, Quản lý thành viên nhóm, Phân quyền admin</w:t>
            </w:r>
          </w:p>
        </w:tc>
        <w:tc>
          <w:tcPr>
            <w:tcW w:type="dxa" w:w="14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</w:tbl>
    <w:p>
      <w:pPr>
        <w:spacing w:after="80"/>
        <w:ind w:firstLine="0"/>
      </w:pP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MỤC LỤC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</w:r>
      <w:r>
        <w:fldChar w:fldCharType="end"/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DANH SÁCH VIẾT TẮT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ECCE8" w:space="0"/>
          <w:bottom w:val="single" w:sz="4" w:color="AECCE8" w:space="0"/>
          <w:left w:val="single" w:sz="4" w:color="AECCE8" w:space="0"/>
          <w:right w:val="single" w:sz="4" w:color="AECCE8" w:space="0"/>
          <w:insideH w:val="single" w:sz="4" w:color="AECCE8" w:space="0"/>
          <w:insideV w:val="single" w:sz="4" w:color="AECCE8" w:space="0"/>
        </w:tblBorders>
      </w:tblPr>
      <w:tblGrid>
        <w:gridCol w:w="4702"/>
        <w:gridCol w:w="4702"/>
      </w:tblGrid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Viết tắt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Ý nghĩa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Application Programming Interface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DTO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Data Transfer Object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FCM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Firebase Cloud Messaging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GVHD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Giảng viên hướng dẫn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HTTP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Hyper​Text Transfer Protocol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JPA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Persistence API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JWT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JSON Web Token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LLM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Large Language Model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MCP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Model Context Protocol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MSSV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Mã số sinh viên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ORM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Object-​Relational Mapping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REST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Representational State Transfer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S3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Simple Storage Service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SDK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Software Development Kit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SSE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Server-​Sent Events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STOMP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Simple Text Oriented Messaging Protocol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UI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User Interface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UML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Web​Socket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Giao thức truyền thông hai chiều thời gian thực</w:t>
            </w:r>
          </w:p>
        </w:tc>
      </w:tr>
    </w:tbl>
    <w:p>
      <w:pPr>
        <w:spacing w:after="80"/>
        <w:ind w:firstLine="0"/>
      </w:pP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DANH SÁCH HÌNH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ECCE8" w:space="0"/>
          <w:bottom w:val="single" w:sz="4" w:color="AECCE8" w:space="0"/>
          <w:left w:val="single" w:sz="4" w:color="AECCE8" w:space="0"/>
          <w:right w:val="single" w:sz="4" w:color="AECCE8" w:space="0"/>
          <w:insideH w:val="single" w:sz="4" w:color="AECCE8" w:space="0"/>
          <w:insideV w:val="single" w:sz="4" w:color="AECCE8" w:space="0"/>
        </w:tblBorders>
      </w:tblPr>
      <w:tblGrid>
        <w:gridCol w:w="4702"/>
        <w:gridCol w:w="4702"/>
      </w:tblGrid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Ký hiệu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Sơ đồ kiến trúc tổng quan hệ thống Chat​App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2.​2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Use Case tổng quan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2.​3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Use Case chi tiết — Danh sách chat &amp;​ Chat nhóm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2.​4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lớp — Module Danh sách chat &amp;​ Chat nhóm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2.​5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Tạo nhóm chat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2.​6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Thêm thành viên vào nhóm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2.​7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Ghim cuộc trò chuyện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2.​8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Rời nhóm &amp;​ Giải tán nhóm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2.​9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Sơ đồ thực thể quan hệ (​ER Diagram)​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2.​10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Giao diện Danh sách cuộc trò chuyện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2.​11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Giao diện Tạo nhóm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2.​12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Giao diện Quản lý thành viên nhóm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2.​13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Giao diện Trang chủ (​Tabs)​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3.​1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Sơ đồ triển khai Docker Compose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3.​2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Danh sách chat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3.​3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Tạo nhóm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3.​4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Quản lý thành viên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3.​5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Ghim chat</w:t>
            </w:r>
          </w:p>
        </w:tc>
      </w:tr>
      <w:tr>
        <w:tc>
          <w:tcPr>
            <w:tcW w:type="dxa" w:w="151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3.​6</w:t>
            </w:r>
          </w:p>
        </w:tc>
        <w:tc>
          <w:tcPr>
            <w:tcW w:type="dxa" w:w="755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Tìm kiếm người dùng</w:t>
            </w:r>
          </w:p>
        </w:tc>
      </w:tr>
    </w:tbl>
    <w:p>
      <w:pPr>
        <w:spacing w:after="80"/>
        <w:ind w:firstLine="0"/>
      </w:pP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DANH SÁCH BẢNG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ECCE8" w:space="0"/>
          <w:bottom w:val="single" w:sz="4" w:color="AECCE8" w:space="0"/>
          <w:left w:val="single" w:sz="4" w:color="AECCE8" w:space="0"/>
          <w:right w:val="single" w:sz="4" w:color="AECCE8" w:space="0"/>
          <w:insideH w:val="single" w:sz="4" w:color="AECCE8" w:space="0"/>
          <w:insideV w:val="single" w:sz="4" w:color="AECCE8" w:space="0"/>
        </w:tblBorders>
      </w:tblPr>
      <w:tblGrid>
        <w:gridCol w:w="4702"/>
        <w:gridCol w:w="4702"/>
      </w:tblGrid>
      <w:tr>
        <w:tc>
          <w:tcPr>
            <w:tcW w:type="dxa" w:w="136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Ký hiệu</w:t>
            </w:r>
          </w:p>
        </w:tc>
        <w:tc>
          <w:tcPr>
            <w:tcW w:type="dxa" w:w="770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136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1.​1</w:t>
            </w:r>
          </w:p>
        </w:tc>
        <w:tc>
          <w:tcPr>
            <w:tcW w:type="dxa" w:w="770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Yêu cầu chức năng</w:t>
            </w:r>
          </w:p>
        </w:tc>
      </w:tr>
      <w:tr>
        <w:tc>
          <w:tcPr>
            <w:tcW w:type="dxa" w:w="136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1.​2</w:t>
            </w:r>
          </w:p>
        </w:tc>
        <w:tc>
          <w:tcPr>
            <w:tcW w:type="dxa" w:w="770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Yêu cầu phi chức năng</w:t>
            </w:r>
          </w:p>
        </w:tc>
      </w:tr>
      <w:tr>
        <w:tc>
          <w:tcPr>
            <w:tcW w:type="dxa" w:w="136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1.​3</w:t>
            </w:r>
          </w:p>
        </w:tc>
        <w:tc>
          <w:tcPr>
            <w:tcW w:type="dxa" w:w="770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So sánh lựa chọn công nghệ</w:t>
            </w:r>
          </w:p>
        </w:tc>
      </w:tr>
      <w:tr>
        <w:tc>
          <w:tcPr>
            <w:tcW w:type="dxa" w:w="136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3.​1</w:t>
            </w:r>
          </w:p>
        </w:tc>
        <w:tc>
          <w:tcPr>
            <w:tcW w:type="dxa" w:w="770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Danh sách services trong Docker Compose</w:t>
            </w:r>
          </w:p>
        </w:tc>
      </w:tr>
      <w:tr>
        <w:tc>
          <w:tcPr>
            <w:tcW w:type="dxa" w:w="136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3.​2</w:t>
            </w:r>
          </w:p>
        </w:tc>
        <w:tc>
          <w:tcPr>
            <w:tcW w:type="dxa" w:w="770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thử nghiệm chức năng Danh sách chat &amp;​ Chat nhóm</w:t>
            </w:r>
          </w:p>
        </w:tc>
      </w:tr>
    </w:tbl>
    <w:p>
      <w:pPr>
        <w:spacing w:after="80"/>
        <w:ind w:firstLine="0"/>
      </w:pP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Chương 1: Mở đầu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1.1 Giới thiệu ứng dụng và lý do thực hiện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Trong thời đại công nghệ số hiện nay, nhu cầu giao tiếp trực tuyến ngày càng tăng cao.​ Các ứng dụng nhắn tin đã trở thành công cụ không thể thiếu trong cuộc sống hàng ngày, từ trao đổi công việc đến kết nối bạn bè, gia đình.​ Thị trường hiện nay có nhiều ứng dụng nhắn tin phổ biến như Zalo, Messenger, Telegram, mỗi ứng dụng đều có những ưu điểm và hạn chế riêng.​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Chat​App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là ứng dụng nhắn tin trực tuyến được phát triển bởi nhóm 4 sinh viên với mục tiêu xây dựng một hệ thống hoàn chỉnh, áp dụng các kiến thức kiến trúc phần mềm đã học.​ Ứng dụng hỗ trợ nhắn tin cá nhân, nhắn tin nhóm, gửi hình ảnh/​tệp, gọi video, và tích hợp trí tuệ nhân tạo (​AI)​ cho các tính năng tóm tắt, dịch thuật và chatbot.​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Lý do thực hiện: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Nhu cầu thực tế: </w:t>
      </w:r>
      <w:r>
        <w:rPr>
          <w:rFonts w:ascii="Times New Roman" w:hAnsi="Times New Roman" w:eastAsia="Times New Roman"/>
          <w:b w:val="0"/>
          <w:i w:val="0"/>
          <w:sz w:val="28"/>
        </w:rPr>
        <w:t>Xây dựng một sản phẩm phần mềm hoàn chỉnh từ thiết kế đến triển khai, giúp sinh viên vận dụng kiến thức lý thuyết vào thực hành.​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Kiến trúc hiện đại: </w:t>
      </w:r>
      <w:r>
        <w:rPr>
          <w:rFonts w:ascii="Times New Roman" w:hAnsi="Times New Roman" w:eastAsia="Times New Roman"/>
          <w:b w:val="0"/>
          <w:i w:val="0"/>
          <w:sz w:val="28"/>
        </w:rPr>
        <w:t>Áp dụng kiến trúc Client-​Server với API Gateway, message broker, cache layer, và object storage — đại diện cho các mô hình kiến trúc phần mềm phổ biến trong ngành.​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Công nghệ tiên tiến: </w:t>
      </w:r>
      <w:r>
        <w:rPr>
          <w:rFonts w:ascii="Times New Roman" w:hAnsi="Times New Roman" w:eastAsia="Times New Roman"/>
          <w:b w:val="0"/>
          <w:i w:val="0"/>
          <w:sz w:val="28"/>
        </w:rPr>
        <w:t>Sử dụng Spring Boot 4, Flutter, Web​Socket (​STOMP)​, Redis, Docker — các công nghệ được sử dụng rộng rãi trong các doanh nghiệp phần mềm.​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Tích hợp AI: </w:t>
      </w:r>
      <w:r>
        <w:rPr>
          <w:rFonts w:ascii="Times New Roman" w:hAnsi="Times New Roman" w:eastAsia="Times New Roman"/>
          <w:b w:val="0"/>
          <w:i w:val="0"/>
          <w:sz w:val="28"/>
        </w:rPr>
        <w:t>Tận dụng Large Language Model (​LLM)​ thông qua Open​AI API để cung cấp các tính năng thông minh như tóm tắt hội thoại, dịch tin nhắn, và chatbot hỗ trợ.​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1.2 Concept và mục tiêu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Concept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Chat​App được thiết kế theo mô hình </w:t>
      </w:r>
      <w:r>
        <w:rPr>
          <w:rFonts w:ascii="Times New Roman" w:hAnsi="Times New Roman" w:eastAsia="Times New Roman"/>
          <w:b/>
          <w:i w:val="0"/>
          <w:sz w:val="28"/>
        </w:rPr>
        <w:t>Client-​Server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kiến trúc phân lớp rõ ràng: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Client: </w:t>
      </w:r>
      <w:r>
        <w:rPr>
          <w:rFonts w:ascii="Times New Roman" w:hAnsi="Times New Roman" w:eastAsia="Times New Roman"/>
          <w:b w:val="0"/>
          <w:i w:val="0"/>
          <w:sz w:val="28"/>
        </w:rPr>
        <w:t>Ứng dụng Flutter đa nền tảng (​Android, i​OS, Web)​ cung cấp giao diện người dùng trực quan, mượt mà.​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API Gateway: </w:t>
      </w:r>
      <w:r>
        <w:rPr>
          <w:rFonts w:ascii="Times New Roman" w:hAnsi="Times New Roman" w:eastAsia="Times New Roman"/>
          <w:b w:val="0"/>
          <w:i w:val="0"/>
          <w:sz w:val="28"/>
        </w:rPr>
        <w:t>Caddy reverse proxy đóng vai trò điểm truy cập duy nhất, phân phối request đến đúng service.​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Backend: </w:t>
      </w:r>
      <w:r>
        <w:rPr>
          <w:rFonts w:ascii="Times New Roman" w:hAnsi="Times New Roman" w:eastAsia="Times New Roman"/>
          <w:b w:val="0"/>
          <w:i w:val="0"/>
          <w:sz w:val="28"/>
        </w:rPr>
        <w:t>Spring Boot 4 application xử lý toàn bộ business logic, xác thực, và quản lý dữ liệu.​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Hạ tầng hỗ trợ: </w:t>
      </w:r>
      <w:r>
        <w:rPr>
          <w:rFonts w:ascii="Times New Roman" w:hAnsi="Times New Roman" w:eastAsia="Times New Roman"/>
          <w:b w:val="0"/>
          <w:i w:val="0"/>
          <w:sz w:val="28"/>
        </w:rPr>
        <w:t>Postgre​SQL (​database)​, Redis (​cache &amp;​ presence)​, Apache Artemis (​message broker)​, Versity​GW (​S3-​compatible object storage)​.​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Mục tiêu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Xây dựng hệ thống nhắn tin thời gian thực hỗ trợ chat 1-​1 và chat nhóm.​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Tích hợp gửi/​nhận đa phương tiện (​hình ảnh, video, tài liệu, âm thanh)​.​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Triển khai hệ thống thông báo đẩy (​push notification)​ qua Firebase Cloud Messaging.​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Tích hợp các tính năng AI: tóm tắt hội thoại, dịch tin nhắn, chatbot thông minh.​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8"/>
        </w:rPr>
        <w:t>Hỗ trợ gọi video qua Agora RTC Engine.​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8"/>
        </w:rPr>
        <w:t>Đảm bảo bảo mật với JWT authentication và mã hóa mật khẩu.​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7. </w:t>
      </w:r>
      <w:r>
        <w:rPr>
          <w:rFonts w:ascii="Times New Roman" w:hAnsi="Times New Roman" w:eastAsia="Times New Roman"/>
          <w:b w:val="0"/>
          <w:i w:val="0"/>
          <w:sz w:val="28"/>
        </w:rPr>
        <w:t>Triển khai dễ dàng với Docker Compose.​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1.3 Phân tích yêu cầu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1.3.1 Yêu cầu chức năng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ECCE8" w:space="0"/>
          <w:bottom w:val="single" w:sz="4" w:color="AECCE8" w:space="0"/>
          <w:left w:val="single" w:sz="4" w:color="AECCE8" w:space="0"/>
          <w:right w:val="single" w:sz="4" w:color="AECCE8" w:space="0"/>
          <w:insideH w:val="single" w:sz="4" w:color="AECCE8" w:space="0"/>
          <w:insideV w:val="single" w:sz="4" w:color="AECCE8" w:space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Mã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Yêu cầu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FR-​01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ký tài khoản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Người dùng tạo tài khoản với username và password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FR-​02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nhập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Xác thực bằng username/​password, trả về JWT token pair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FR-​03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Quên mật khẩu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email chứa link reset mật khẩu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FR-​04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Đổi mật khẩu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Thay đổi mật khẩu khi đã đăng nhập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FR-​05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Cập nhật profile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Thay đổi display​Name và avatar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FR-​06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Quản lý bạn bè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Gửi/​nhận/​chấp nhận/​từ chối lời mời kết bạn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FR-​07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Chặn người dùng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Chặn/​bỏ chặn user, ngăn gửi tin nhắn và lời mời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FR-​08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Nhắn tin 1-​1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Gửi/​nhận tin nhắn văn bản thời gian thực (​DUO)​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FR-​09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Nhắn tin nhóm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Tạo nhóm (​≥3 người)​, gửi tin nhắn trong nhóm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FR-​10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media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Upload hình ảnh, video, tài liệu, âm thanh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FR-​11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Trạng thái tin nhắn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Typing indicator, đã gửi, đã xem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FR-​12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Xóa tin nhắn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Thu hồi (​recall)​ tin nhắn đã gửi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FR-​13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Ghim cuộc trò chuyện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Ghim/​bỏ ghim chatroom lên đầu danh sách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FR-​14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Tìm kiếm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Tìm kiếm người dùng theo keyword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FR-​15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Thông báo đẩy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Push notification khi có tin nhắn mới, lời mời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FR-​16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 AI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 nội dung hội thoại bằng LLM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FR-​17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tin nhắn AI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nội dung tin nhắn sang ngôn ngữ chọn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FR-​18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Chatbot AI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Trò chuyện với AI chatbot, hỗ trợ streaming SSE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FR-​19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Gọi video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Video call 1-​1 qua Agora RTC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20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FR-​20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Trạng thái online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Hiển thị trạng thái online/​offline (​Redis presence)​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21</w:t>
            </w:r>
          </w:p>
        </w:tc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FR-​21</w:t>
            </w:r>
          </w:p>
        </w:tc>
        <w:tc>
          <w:tcPr>
            <w:tcW w:type="dxa" w:w="237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Voice-​to-​Text</w:t>
            </w:r>
          </w:p>
        </w:tc>
        <w:tc>
          <w:tcPr>
            <w:tcW w:type="dxa" w:w="5343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Chuyển giọng nói thành văn bản qua Google Speech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Yêu cầu chức năng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1.3.2 Yêu cầu phi chức năng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ECCE8" w:space="0"/>
          <w:bottom w:val="single" w:sz="4" w:color="AECCE8" w:space="0"/>
          <w:left w:val="single" w:sz="4" w:color="AECCE8" w:space="0"/>
          <w:right w:val="single" w:sz="4" w:color="AECCE8" w:space="0"/>
          <w:insideH w:val="single" w:sz="4" w:color="AECCE8" w:space="0"/>
          <w:insideV w:val="single" w:sz="4" w:color="AECCE8" w:space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75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Mã</w:t>
            </w:r>
          </w:p>
        </w:tc>
        <w:tc>
          <w:tcPr>
            <w:tcW w:type="dxa" w:w="20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Yêu cầu</w:t>
            </w:r>
          </w:p>
        </w:tc>
        <w:tc>
          <w:tcPr>
            <w:tcW w:type="dxa" w:w="56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75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NFR-​01</w:t>
            </w:r>
          </w:p>
        </w:tc>
        <w:tc>
          <w:tcPr>
            <w:tcW w:type="dxa" w:w="20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Hiệu năng</w:t>
            </w:r>
          </w:p>
        </w:tc>
        <w:tc>
          <w:tcPr>
            <w:tcW w:type="dxa" w:w="56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Tin nhắn gửi/​nhận trong &lt; 500ms qua Web​Socket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75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NFR-​02</w:t>
            </w:r>
          </w:p>
        </w:tc>
        <w:tc>
          <w:tcPr>
            <w:tcW w:type="dxa" w:w="20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Bảo mật</w:t>
            </w:r>
          </w:p>
        </w:tc>
        <w:tc>
          <w:tcPr>
            <w:tcW w:type="dxa" w:w="56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JWT authentication, mã hóa password với Argon2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75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NFR-​03</w:t>
            </w:r>
          </w:p>
        </w:tc>
        <w:tc>
          <w:tcPr>
            <w:tcW w:type="dxa" w:w="20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Khả dụng</w:t>
            </w:r>
          </w:p>
        </w:tc>
        <w:tc>
          <w:tcPr>
            <w:tcW w:type="dxa" w:w="56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Hệ thống hoạt động 24/​7 với Docker containerization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75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NFR-​04</w:t>
            </w:r>
          </w:p>
        </w:tc>
        <w:tc>
          <w:tcPr>
            <w:tcW w:type="dxa" w:w="20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Khả năng mở rộng</w:t>
            </w:r>
          </w:p>
        </w:tc>
        <w:tc>
          <w:tcPr>
            <w:tcW w:type="dxa" w:w="56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Kiến trúc tách biệt cho phép scale từng service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75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NFR-​05</w:t>
            </w:r>
          </w:p>
        </w:tc>
        <w:tc>
          <w:tcPr>
            <w:tcW w:type="dxa" w:w="20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Tương thích</w:t>
            </w:r>
          </w:p>
        </w:tc>
        <w:tc>
          <w:tcPr>
            <w:tcW w:type="dxa" w:w="56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Hỗ trợ Android, i​OS, Web qua Flutter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75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NFR-​06</w:t>
            </w:r>
          </w:p>
        </w:tc>
        <w:tc>
          <w:tcPr>
            <w:tcW w:type="dxa" w:w="20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Cache</w:t>
            </w:r>
          </w:p>
        </w:tc>
        <w:tc>
          <w:tcPr>
            <w:tcW w:type="dxa" w:w="56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 cache cho user info và presence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75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NFR-​07</w:t>
            </w:r>
          </w:p>
        </w:tc>
        <w:tc>
          <w:tcPr>
            <w:tcW w:type="dxa" w:w="20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Lưu trữ</w:t>
            </w:r>
          </w:p>
        </w:tc>
        <w:tc>
          <w:tcPr>
            <w:tcW w:type="dxa" w:w="56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S3-​compatible storage cho media files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752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NFR-​08</w:t>
            </w:r>
          </w:p>
        </w:tc>
        <w:tc>
          <w:tcPr>
            <w:tcW w:type="dxa" w:w="200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Triển khai</w:t>
            </w:r>
          </w:p>
        </w:tc>
        <w:tc>
          <w:tcPr>
            <w:tcW w:type="dxa" w:w="563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Docker Compose one-​command deployment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Yêu cầu phi chức năng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1.4 Lựa chọn công nghệ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ECCE8" w:space="0"/>
          <w:bottom w:val="single" w:sz="4" w:color="AECCE8" w:space="0"/>
          <w:left w:val="single" w:sz="4" w:color="AECCE8" w:space="0"/>
          <w:right w:val="single" w:sz="4" w:color="AECCE8" w:space="0"/>
          <w:insideH w:val="single" w:sz="4" w:color="AECCE8" w:space="0"/>
          <w:insideV w:val="single" w:sz="4" w:color="AECCE8" w:space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Thành phần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Công nghệ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Phiên bản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Lý do lựa chọn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Backend Framework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Spring Boot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4.​0.​5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Framework Java phổ biến nhất, hỗ trợ Web​Socket, Security, JPA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Ngôn ngữ Backend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+ Kotlin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21, Kotlin 2.​2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21 virtual threads, Kotlin cú pháp ngắn gọn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Frontend Framework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Flutter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Dart SDK ^3.​5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Đa nền tảng, hot reload, hiệu năng native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Database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Postgre​SQL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18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RDBMS mạnh mẽ, hỗ trợ ACID, JSON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Cache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8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In-​memory cache, pub/​sub cho presence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Message Broker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Apache Artemis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Message broker hỗ trợ STOMP/​JMS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2.​53.​0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Object Storage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Versity​GW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Latest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S3-​compatible, tự host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 Gateway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Caddy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 Alpine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Reverse proxy, tự động HTTPS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Push Notification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Firebase Admin SDK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9.​8.​0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Push notification miễn phí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Video Call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Agora RTC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6.​2.​0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Video call chất lượng cao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AI Service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Open​AI Java SDK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4.​30.​0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Tích hợp LLM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State Management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Provider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6.​1.​2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Quản lý state đơn giản</w:t>
            </w:r>
          </w:p>
        </w:tc>
      </w:tr>
      <w:tr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Containerization</w:t>
            </w:r>
          </w:p>
        </w:tc>
        <w:tc>
          <w:tcPr>
            <w:tcW w:type="dxa" w:w="145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Docker Compose</w:t>
            </w:r>
          </w:p>
        </w:tc>
        <w:tc>
          <w:tcPr>
            <w:tcW w:type="dxa" w:w="2511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364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Triển khai multi-​service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So sánh lựa chọn công nghệ</w:t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Chương 2: Phân tích thiết kế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2.1 Kiến trúc tổng quan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Hệ thống Chat​App được thiết kế theo kiến trúc </w:t>
      </w:r>
      <w:r>
        <w:rPr>
          <w:rFonts w:ascii="Times New Roman" w:hAnsi="Times New Roman" w:eastAsia="Times New Roman"/>
          <w:b/>
          <w:i w:val="0"/>
          <w:sz w:val="28"/>
        </w:rPr>
        <w:t>Client-​Server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API Gateway pattern.​ Toàn bộ hạ tầng được container hóa bằng Docker Compose gồm 6 services hoạt động phối hợp.​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89286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so_o_kien_truc_tong_quan_he_thong_chat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Sơ đồ kiến trúc tổng quan hệ thống ChatApp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 các khối: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Flutter App: </w:t>
      </w:r>
      <w:r>
        <w:rPr>
          <w:rFonts w:ascii="Times New Roman" w:hAnsi="Times New Roman" w:eastAsia="Times New Roman"/>
          <w:b w:val="0"/>
          <w:i w:val="0"/>
          <w:sz w:val="28"/>
        </w:rPr>
        <w:t>Ứng dụng đa nền tảng, Provider state management, STOMP Web​Socket realtime, Firebase Messaging push notification.​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Caddy Gateway: </w:t>
      </w:r>
      <w:r>
        <w:rPr>
          <w:rFonts w:ascii="Times New Roman" w:hAnsi="Times New Roman" w:eastAsia="Times New Roman"/>
          <w:b w:val="0"/>
          <w:i w:val="0"/>
          <w:sz w:val="28"/>
        </w:rPr>
        <w:t>Reverse proxy port 8080, route /​api/​ và /​ws → Spring Boot, /​storage/​* → Versity​GW.​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Spring Boot App: </w:t>
      </w:r>
      <w:r>
        <w:rPr>
          <w:rFonts w:ascii="Times New Roman" w:hAnsi="Times New Roman" w:eastAsia="Times New Roman"/>
          <w:b w:val="0"/>
          <w:i w:val="0"/>
          <w:sz w:val="28"/>
        </w:rPr>
        <w:t>Business logic, JWT Auth, REST API, Web​Socket (​STOMP)​, file upload, AI integration.​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Postgre​SQL: </w:t>
      </w:r>
      <w:r>
        <w:rPr>
          <w:rFonts w:ascii="Times New Roman" w:hAnsi="Times New Roman" w:eastAsia="Times New Roman"/>
          <w:b w:val="0"/>
          <w:i w:val="0"/>
          <w:sz w:val="28"/>
        </w:rPr>
        <w:t>Dữ liệu quan hệ — 12 bảng (​User, Chat​Room, Chat​Message, Invitation, Attachment, v.​v.​)​.​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Redis: </w:t>
      </w:r>
      <w:r>
        <w:rPr>
          <w:rFonts w:ascii="Times New Roman" w:hAnsi="Times New Roman" w:eastAsia="Times New Roman"/>
          <w:b w:val="0"/>
          <w:i w:val="0"/>
          <w:sz w:val="28"/>
        </w:rPr>
        <w:t>Cache user info, quản lý presence online/​offline, refresh token.​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Apache Artemis: </w:t>
      </w:r>
      <w:r>
        <w:rPr>
          <w:rFonts w:ascii="Times New Roman" w:hAnsi="Times New Roman" w:eastAsia="Times New Roman"/>
          <w:b w:val="0"/>
          <w:i w:val="0"/>
          <w:sz w:val="28"/>
        </w:rPr>
        <w:t>STOMP message broker, relay tin nhắn Web​Socket.​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Versity​GW: </w:t>
      </w:r>
      <w:r>
        <w:rPr>
          <w:rFonts w:ascii="Times New Roman" w:hAnsi="Times New Roman" w:eastAsia="Times New Roman"/>
          <w:b w:val="0"/>
          <w:i w:val="0"/>
          <w:sz w:val="28"/>
        </w:rPr>
        <w:t>S3-​compatible object storage cho media files.​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2.2 Biểu đồ Use Case tổng quan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11350" cy="8279998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bieu_o_use_case_tong_qu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82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Use Case tổng quan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2.3 Biểu đồ Use Case chi tiết — Danh sách chat &amp; Chat nhóm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34375" cy="540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bieu_o_use_case_chi_tiet_danh_sach_chat_chat_nh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375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Use Case chi tiết — Danh sách chat &amp; Chat nhóm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 chi tiết các Use Case: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UC1 — Xem danh sách cuộc trò chuyện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Hiển thị tất cả Chat​Room (​DUO + GROUP)​ mà user là thành viên, sắp xếp theo thời gian tin nhắn cuối.​ API: </w:t>
      </w:r>
      <w:r>
        <w:rPr>
          <w:rFonts w:ascii="Consolas" w:hAnsi="Consolas"/>
          <w:sz w:val="22"/>
        </w:rPr>
        <w:t>GET /​api/​v1/​chatrooms/​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UC3 — Badge chưa đọc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So sánh </w:t>
      </w:r>
      <w:r>
        <w:rPr>
          <w:rFonts w:ascii="Consolas" w:hAnsi="Consolas"/>
          <w:sz w:val="22"/>
        </w:rPr>
        <w:t>Chat​Room​Read​State.​last​Read​At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</w:t>
      </w:r>
      <w:r>
        <w:rPr>
          <w:rFonts w:ascii="Consolas" w:hAnsi="Consolas"/>
          <w:sz w:val="22"/>
        </w:rPr>
        <w:t>sent​On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của tin nhắn cuối để tính unread count.​ Unread​State​Service (​Flutter)​ quản lý state.​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UC5 — Ghim cuộc trò chuyện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Tạo Chat​Room​Pin record (​userid, chatroom_​id)​.​ Cuộc trò chuyện được ghim hiển thị lên đầu danh sách.​ API: </w:t>
      </w:r>
      <w:r>
        <w:rPr>
          <w:rFonts w:ascii="Consolas" w:hAnsi="Consolas"/>
          <w:sz w:val="22"/>
        </w:rPr>
        <w:t>POST /​api/​v1/​chatrooms/​{​room​Id}​/​pin/​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UC7 — Tạo nhóm chat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Yêu cầu ≥3 thành viên (​bao gồm người tạo)​.​ Group​Chat​Service validate số lượng → tạo Chat​Room(​GROUP)​ + Chat​Room​Member records.​ Người tạo tự động là admin.​ API: </w:t>
      </w:r>
      <w:r>
        <w:rPr>
          <w:rFonts w:ascii="Consolas" w:hAnsi="Consolas"/>
          <w:sz w:val="22"/>
        </w:rPr>
        <w:t>POST /​api/​v1/​chatrooms/​groups/​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UC8 — Thêm thành viên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Chỉ admin mới được thêm.​ Group​Chat​Service kiểm tra quyền → tạo Chat​Room​Member mới → STOMP notify.​ API: </w:t>
      </w:r>
      <w:r>
        <w:rPr>
          <w:rFonts w:ascii="Consolas" w:hAnsi="Consolas"/>
          <w:sz w:val="22"/>
        </w:rPr>
        <w:t>POST /​api/​v1/​chatrooms/​{​room​Id}​/​groups/​members/​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UC9 — Xóa thành viên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Chỉ admin mới được xóa (​trừ chính mình)​.​ Group​Chat​Service kiểm tra quyền → xóa Chat​Room​Member + xóa khỏi Chat​Room.​members.​ API: </w:t>
      </w:r>
      <w:r>
        <w:rPr>
          <w:rFonts w:ascii="Consolas" w:hAnsi="Consolas"/>
          <w:sz w:val="22"/>
        </w:rPr>
        <w:t>DELETE /​api/​v1/​chatrooms/​{​room​Id}​/​groups/​members/​{​user​Id}​/​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UC10 — Phân quyền admin</w:t>
      </w:r>
      <w:r>
        <w:rPr>
          <w:rFonts w:ascii="Times New Roman" w:hAnsi="Times New Roman" w:eastAsia="Times New Roman"/>
          <w:b w:val="0"/>
          <w:i w:val="0"/>
          <w:sz w:val="28"/>
        </w:rPr>
        <w:t>: Chat​Room​Member.​is​Admin =​ true/​false.​ Admin có quyền thêm/​xóa thành viên, đổi tên/​ảnh nhóm, giải tán nhóm.​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UC13 — Rời nhóm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Thành viên tự rời khỏi nhóm.​ Nếu là admin cuối cùng → chuyển quyền admin cho thành viên khác.​ API: </w:t>
      </w:r>
      <w:r>
        <w:rPr>
          <w:rFonts w:ascii="Consolas" w:hAnsi="Consolas"/>
          <w:sz w:val="22"/>
        </w:rPr>
        <w:t>DELETE /​api/​v1/​chatrooms/​{​room​Id}​/​groups/​leave/​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UC14 — Giải tán nhóm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Chỉ admin mới được giải tán.​ Xóa toàn bộ Chat​Room, Chat​Room​Member, Chat​Room​Pin liên quan.​ API: </w:t>
      </w:r>
      <w:r>
        <w:rPr>
          <w:rFonts w:ascii="Consolas" w:hAnsi="Consolas"/>
          <w:sz w:val="22"/>
        </w:rPr>
        <w:t>DELETE /​api/​v1/​chatrooms/​{​room​Id}​/​groups/​dissolve/​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2.4 Biểu đồ lớp — Module Danh sách chat &amp; Chat nhóm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16944" cy="5399999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bieu_o_lop_module_danh_sach_chat_chat_nh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6944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2.4: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lớp — Module Danh sách chat &amp; Chat nhóm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Giải thích: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Chat​Room(​GROUP)​: </w:t>
      </w:r>
      <w:r>
        <w:rPr>
          <w:rFonts w:ascii="Times New Roman" w:hAnsi="Times New Roman" w:eastAsia="Times New Roman"/>
          <w:b w:val="0"/>
          <w:i w:val="0"/>
          <w:sz w:val="28"/>
        </w:rPr>
        <w:t>Phòng chat nhóm, type =​ GROUP, ≥3 members.​ Có name, avatar, creator​Id.​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Chat​Room​Member: </w:t>
      </w:r>
      <w:r>
        <w:rPr>
          <w:rFonts w:ascii="Times New Roman" w:hAnsi="Times New Roman" w:eastAsia="Times New Roman"/>
          <w:b w:val="0"/>
          <w:i w:val="0"/>
          <w:sz w:val="28"/>
        </w:rPr>
        <w:t>Quản lý vai trò trong nhóm (​is​Admin)​.​ Unique constraint (​chatroomid, userid)​.​ Bảng chatroommemberroles.​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Chat​Room​Pin: </w:t>
      </w:r>
      <w:r>
        <w:rPr>
          <w:rFonts w:ascii="Times New Roman" w:hAnsi="Times New Roman" w:eastAsia="Times New Roman"/>
          <w:b w:val="0"/>
          <w:i w:val="0"/>
          <w:sz w:val="28"/>
        </w:rPr>
        <w:t>Ghim cuộc trò chuyện.​ Unique constraint (​userid, chatroom_​id)​.​ Index trên cả 2 cột.​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Group​Chat​Service: </w:t>
      </w:r>
      <w:r>
        <w:rPr>
          <w:rFonts w:ascii="Times New Roman" w:hAnsi="Times New Roman" w:eastAsia="Times New Roman"/>
          <w:b w:val="0"/>
          <w:i w:val="0"/>
          <w:sz w:val="28"/>
        </w:rPr>
        <w:t>Service lớn nhất (​~22KB)​, xử lý toàn bộ logic nhóm chat.​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Chat​Rooms​Provider (​Flutter)​: </w:t>
      </w:r>
      <w:r>
        <w:rPr>
          <w:rFonts w:ascii="Times New Roman" w:hAnsi="Times New Roman" w:eastAsia="Times New Roman"/>
          <w:b w:val="0"/>
          <w:i w:val="0"/>
          <w:sz w:val="28"/>
        </w:rPr>
        <w:t>Provider quản lý danh sách chatrooms, pinned​Room​Ids, unread counts.​</w:t>
      </w:r>
    </w:p>
    <w:p>
      <w:pPr>
        <w:sectPr>
          <w:footerReference w:type="default" r:id="rId9"/>
          <w:pgSz w:w="12240" w:h="15840"/>
          <w:pgMar w:top="1417" w:right="1134" w:bottom="1417" w:left="1701" w:header="720" w:footer="720" w:gutter="0"/>
          <w:cols w:space="720"/>
          <w:docGrid w:linePitch="360"/>
          <w:titlePg/>
        </w:sectPr>
      </w:pP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2.5 Biểu đồ tuần tự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2.5.1 Biểu đồ tuần tự — Tạo nhóm chat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4551429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bieu_o_tuan_tu_tao_nhom_ch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5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2.5: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Tạo nhóm chat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2.5.2 Biểu đồ tuần tự — Thêm thành viên vào nhóm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3493469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bieu_o_tuan_tu_them_thanh_vien_vao_nh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49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2.6: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Thêm thành viên vào nhóm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2.5.3 Biểu đồ tuần tự — Ghim cuộc trò chuyện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4419184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bieu_o_tuan_tu_ghim_cuoc_tro_chuy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41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2.7: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Ghim cuộc trò chuyện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2.5.4 Biểu đồ tuần tự — Rời nhóm &amp; Giải tán nhóm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4804898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bieu_o_tuan_tu_roi_nhom_giai_tan_nho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0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2.8: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Rời nhóm &amp; Giải tán nhóm</w:t>
      </w:r>
    </w:p>
    <w:p>
      <w:pPr>
        <w:sectPr>
          <w:pgSz w:w="15840" w:h="12240" w:orient="landscape"/>
          <w:pgMar w:top="1134" w:right="1134" w:bottom="1134" w:left="1701" w:header="720" w:footer="720" w:gutter="0"/>
          <w:cols w:space="720"/>
          <w:docGrid w:linePitch="360"/>
          <w:titlePg/>
        </w:sectPr>
      </w:pP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2.6 Sơ đồ thực thể quan hệ — ER Diagram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Sơ đồ ER mô tả toàn bộ 12 entity.​ Các entity </w:t>
      </w:r>
      <w:r>
        <w:rPr>
          <w:rFonts w:ascii="Times New Roman" w:hAnsi="Times New Roman" w:eastAsia="Times New Roman"/>
          <w:b/>
          <w:i w:val="0"/>
          <w:sz w:val="28"/>
        </w:rPr>
        <w:t>★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thuộc phạm vi Thành viên 3.​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91020" cy="540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so_o_thuc_the_quan_he_er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102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2.9: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Sơ đồ thực thể quan hệ (ER Diagram)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★ Entity thuộc phạm vi Thành viên 4: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CHATROOM (​GROUP)​, CHATROOMMEMBER, CHATROOMPIN, CHATROOMREADSTATE.​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2.7 Giao diện đáp ứng chức năng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2.7.1 Màn hình Danh sách cuộc trò chuyện (ChatListScreen)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File: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Consolas" w:hAnsi="Consolas"/>
          <w:sz w:val="22"/>
        </w:rPr>
        <w:t>lib/​screens/​home/​chatlistscreen.​dart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Tab chính hiển thị toàn bộ cuộc trò chuyện (​DUO + GROUP)​.​ Mỗi item gồm: avatar, tên, tin nhắn cuối, thời gian, badge chưa đọc.​ Cuộc trò chuyện được ghim hiển thị lên đầu với icon ghim.​ Hỗ trợ pull-​to-​refresh.​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Các thành phần chính: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List​View.​builder với Chat​Room​Tile widget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Chat​Room​Tile: Avatar, name, last message preview, time, unread badge, pin icon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Long-​press context menu: Ghim/​Bỏ ghim, Xóa bạn (​DUO)​, Rời nhóm (​GROUP)​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Sắp xếp: Pinned rooms → theo thời gian tin nhắn cuối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giao_dien_danh_sach_cuoc_tro_chuy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2.10: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Giao diện Danh sách cuộc trò chuyện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Chat​List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2.7.2 Màn hình Tạo nhóm (CreateGroupScreen)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File: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Consolas" w:hAnsi="Consolas"/>
          <w:sz w:val="22"/>
        </w:rPr>
        <w:t>lib/​screens/​home/​creategroupscreen.​dart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Cho phép tạo nhóm chat mới.​ Nhập tên nhóm, chọn thành viên từ danh sách bạn bè (​tối thiểu 2 người + bản thân =​ 3)​.​ Hiển thị chip danh sách thành viên đã chọn.​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Các thành phần chính: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Text​Field tên nhóm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List​View bạn bè với checkbox chọn thành viên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Chip row hiển thị thành viên đã chọn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Elevated​Button "Tạo nhóm" → gọi Group​Chat​Service.​create​Group(​)​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Validate: ≥2 thành viên được chọn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giao_dien_danh_sach_cuoc_tro_chuy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Giao diện Tạo nhóm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Create​Group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2.7.3 Màn hình Quản lý thành viên nhóm (GroupMembersScreen)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File: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Consolas" w:hAnsi="Consolas"/>
          <w:sz w:val="22"/>
        </w:rPr>
        <w:t>lib/​screens/​chat/​groupmembersscreen.​dart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Hiển thị danh sách thành viên nhóm với vai trò (​Admin/​Member)​.​ Admin có thể thêm/​xóa thành viên, phân quyền, đổi tên/​ảnh nhóm.​ Thành viên thường chỉ xem.​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Các thành phần chính: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App​Bar: Tên nhóm, avatar nhóm (​có thể đổi nếu admin)​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List​View thành viên: Avatar, tên, role badge (​Admin/​Member)​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Admin actions: Xóa thành viên, Toggle admin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FAB: Thêm thành viên (​chỉ admin)​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Nút: Rời nhóm, Giải tán nhóm (​chỉ admin)​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giao_dien_danh_sach_cuoc_tro_chuy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Giao diện Quản lý thành viên nhóm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Group​Members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2.7.4 Màn hình Trang chủ (HomeScreen)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File: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Consolas" w:hAnsi="Consolas"/>
          <w:sz w:val="22"/>
        </w:rPr>
        <w:t>lib/​screens/​home/​home_​screen.​dart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Trang chủ với bottom navigation gồm các tab: Chat (​Chat​List​Screen)​, Bạn bè (​People​Screen)​, Lời mời (​Invitations​Screen)​, AI Chat, Cài đặt.​ Quản lý navigation giữa các tab.​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giao_dien_danh_sach_cuoc_tro_chuy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Giao diện Trang chủ (Tabs)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Home — placeholder]​</w:t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Chương 3: Kết quả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3.1 Mô hình triển khai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Hệ thống Chat​App được triển khai bằng </w:t>
      </w:r>
      <w:r>
        <w:rPr>
          <w:rFonts w:ascii="Times New Roman" w:hAnsi="Times New Roman" w:eastAsia="Times New Roman"/>
          <w:b/>
          <w:i w:val="0"/>
          <w:sz w:val="28"/>
        </w:rPr>
        <w:t>Docker Compose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6 services chính: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088571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so_o_trien_khai_docker_compo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Sơ đồ triển khai Docker Compose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ECCE8" w:space="0"/>
          <w:bottom w:val="single" w:sz="4" w:color="AECCE8" w:space="0"/>
          <w:left w:val="single" w:sz="4" w:color="AECCE8" w:space="0"/>
          <w:right w:val="single" w:sz="4" w:color="AECCE8" w:space="0"/>
          <w:insideH w:val="single" w:sz="4" w:color="AECCE8" w:space="0"/>
          <w:insideV w:val="single" w:sz="4" w:color="AECCE8" w:space="0"/>
        </w:tblBorders>
      </w:tblPr>
      <w:tblGrid>
        <w:gridCol w:w="3135"/>
        <w:gridCol w:w="3135"/>
        <w:gridCol w:w="3135"/>
      </w:tblGrid>
      <w:tr>
        <w:tc>
          <w:tcPr>
            <w:tcW w:type="dxa" w:w="154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Service</w:t>
            </w:r>
          </w:p>
        </w:tc>
        <w:tc>
          <w:tcPr>
            <w:tcW w:type="dxa" w:w="359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Image</w:t>
            </w:r>
          </w:p>
        </w:tc>
        <w:tc>
          <w:tcPr>
            <w:tcW w:type="dxa" w:w="3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Chức năng</w:t>
            </w:r>
          </w:p>
        </w:tc>
      </w:tr>
      <w:tr>
        <w:tc>
          <w:tcPr>
            <w:tcW w:type="dxa" w:w="154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gateway</w:t>
            </w:r>
          </w:p>
        </w:tc>
        <w:tc>
          <w:tcPr>
            <w:tcW w:type="dxa" w:w="359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caddy:2-​alpine</w:t>
            </w:r>
          </w:p>
        </w:tc>
        <w:tc>
          <w:tcPr>
            <w:tcW w:type="dxa" w:w="3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Reverse proxy</w:t>
            </w:r>
          </w:p>
        </w:tc>
      </w:tr>
      <w:tr>
        <w:tc>
          <w:tcPr>
            <w:tcW w:type="dxa" w:w="154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app</w:t>
            </w:r>
          </w:p>
        </w:tc>
        <w:tc>
          <w:tcPr>
            <w:tcW w:type="dxa" w:w="359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Custom Dockerfile</w:t>
            </w:r>
          </w:p>
        </w:tc>
        <w:tc>
          <w:tcPr>
            <w:tcW w:type="dxa" w:w="3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Spring Boot application</w:t>
            </w:r>
          </w:p>
        </w:tc>
      </w:tr>
      <w:tr>
        <w:tc>
          <w:tcPr>
            <w:tcW w:type="dxa" w:w="154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postgres</w:t>
            </w:r>
          </w:p>
        </w:tc>
        <w:tc>
          <w:tcPr>
            <w:tcW w:type="dxa" w:w="359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postgres:18-​alpine</w:t>
            </w:r>
          </w:p>
        </w:tc>
        <w:tc>
          <w:tcPr>
            <w:tcW w:type="dxa" w:w="3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Relational database</w:t>
            </w:r>
          </w:p>
        </w:tc>
      </w:tr>
      <w:tr>
        <w:tc>
          <w:tcPr>
            <w:tcW w:type="dxa" w:w="154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redis</w:t>
            </w:r>
          </w:p>
        </w:tc>
        <w:tc>
          <w:tcPr>
            <w:tcW w:type="dxa" w:w="359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redis:8-​alpine</w:t>
            </w:r>
          </w:p>
        </w:tc>
        <w:tc>
          <w:tcPr>
            <w:tcW w:type="dxa" w:w="3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Cache &amp;​ presence</w:t>
            </w:r>
          </w:p>
        </w:tc>
      </w:tr>
      <w:tr>
        <w:tc>
          <w:tcPr>
            <w:tcW w:type="dxa" w:w="154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artemis</w:t>
            </w:r>
          </w:p>
        </w:tc>
        <w:tc>
          <w:tcPr>
            <w:tcW w:type="dxa" w:w="359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apache/​artemis:2.​53.​0</w:t>
            </w:r>
          </w:p>
        </w:tc>
        <w:tc>
          <w:tcPr>
            <w:tcW w:type="dxa" w:w="3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STOMP message broker</w:t>
            </w:r>
          </w:p>
        </w:tc>
      </w:tr>
      <w:tr>
        <w:tc>
          <w:tcPr>
            <w:tcW w:type="dxa" w:w="154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versitygw</w:t>
            </w:r>
          </w:p>
        </w:tc>
        <w:tc>
          <w:tcPr>
            <w:tcW w:type="dxa" w:w="359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versity/​versitygw</w:t>
            </w:r>
          </w:p>
        </w:tc>
        <w:tc>
          <w:tcPr>
            <w:tcW w:type="dxa" w:w="393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S3-​compatible storage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3.1: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Danh sách services trong Docker Compose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3.2 Các bước cài đặt và triển khai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3.2.1 Backend</w:t>
      </w:r>
    </w:p>
    <w:p>
      <w:pPr>
        <w:spacing w:before="80" w:after="120" w:line="288" w:lineRule="auto"/>
        <w:ind w:firstLine="0" w:left="567" w:right="283"/>
        <w:jc w:val="left"/>
        <w:shd w:fill="F6F6F6" w:val="clear"/>
        <w:pBdr>
          <w:top w:val="single" w:sz="4" w:space="5" w:color="C8C8C8"/>
          <w:bottom w:val="single" w:sz="4" w:space="5" w:color="C8C8C8"/>
          <w:left w:val="single" w:sz="4" w:space="5" w:color="C8C8C8"/>
          <w:right w:val="single" w:sz="4" w:space="5" w:color="C8C8C8"/>
        </w:pBdr>
      </w:pPr>
      <w:r>
        <w:rPr>
          <w:rFonts w:ascii="Consolas" w:hAnsi="Consolas"/>
          <w:b w:val="0"/>
          <w:i w:val="0"/>
          <w:color w:val="1E1E1E"/>
          <w:sz w:val="20"/>
        </w:rPr>
        <w:t>git clone &lt;repository-url&gt; chatapp &amp;&amp; cd chatapp</w:t>
      </w:r>
      <w:br/>
      <w:r>
        <w:rPr>
          <w:rFonts w:ascii="Consolas" w:hAnsi="Consolas"/>
          <w:b w:val="0"/>
          <w:i w:val="0"/>
          <w:color w:val="1E1E1E"/>
          <w:sz w:val="20"/>
        </w:rPr>
        <w:t>cp .env.example .env</w:t>
      </w:r>
      <w:br/>
      <w:r>
        <w:rPr>
          <w:rFonts w:ascii="Consolas" w:hAnsi="Consolas"/>
          <w:b w:val="0"/>
          <w:i w:val="0"/>
          <w:color w:val="1E1E1E"/>
          <w:sz w:val="20"/>
        </w:rPr>
        <w:t>mkdir -p secrets &amp;&amp; cp &lt;firebase-key&gt; secrets/firebase-service-account.json</w:t>
      </w:r>
      <w:br/>
      <w:r>
        <w:rPr>
          <w:rFonts w:ascii="Consolas" w:hAnsi="Consolas"/>
          <w:b w:val="0"/>
          <w:i w:val="0"/>
          <w:color w:val="1E1E1E"/>
          <w:sz w:val="20"/>
        </w:rPr>
        <w:t>docker compose up -d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3.2.2 Frontend</w:t>
      </w:r>
    </w:p>
    <w:p>
      <w:pPr>
        <w:spacing w:before="80" w:after="120" w:line="288" w:lineRule="auto"/>
        <w:ind w:firstLine="0" w:left="567" w:right="283"/>
        <w:jc w:val="left"/>
        <w:shd w:fill="F6F6F6" w:val="clear"/>
        <w:pBdr>
          <w:top w:val="single" w:sz="4" w:space="5" w:color="C8C8C8"/>
          <w:bottom w:val="single" w:sz="4" w:space="5" w:color="C8C8C8"/>
          <w:left w:val="single" w:sz="4" w:space="5" w:color="C8C8C8"/>
          <w:right w:val="single" w:sz="4" w:space="5" w:color="C8C8C8"/>
        </w:pBdr>
      </w:pPr>
      <w:r>
        <w:rPr>
          <w:rFonts w:ascii="Consolas" w:hAnsi="Consolas"/>
          <w:b w:val="0"/>
          <w:i w:val="0"/>
          <w:color w:val="1E1E1E"/>
          <w:sz w:val="20"/>
        </w:rPr>
        <w:t>git clone &lt;repository-url&gt; chatapp-flutter &amp;&amp; cd chatapp-flutter</w:t>
      </w:r>
      <w:br/>
      <w:r>
        <w:rPr>
          <w:rFonts w:ascii="Consolas" w:hAnsi="Consolas"/>
          <w:b w:val="0"/>
          <w:i w:val="0"/>
          <w:color w:val="1E1E1E"/>
          <w:sz w:val="20"/>
        </w:rPr>
        <w:t>cp .env.example.json .env.json</w:t>
      </w:r>
      <w:br/>
      <w:r>
        <w:rPr>
          <w:rFonts w:ascii="Consolas" w:hAnsi="Consolas"/>
          <w:b w:val="0"/>
          <w:i w:val="0"/>
          <w:color w:val="1E1E1E"/>
          <w:sz w:val="20"/>
        </w:rPr>
        <w:t>flutter pub get &amp;&amp; flutter run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3.3 Kết quả thực hiện — Danh sách chat &amp; Chat nhóm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3.3.1 Danh sách cuộc trò chuyện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GET /​api/​v1/​chatrooms/​ trả về toàn bộ Chat​Room mà user là thành viên.​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Chat​Room​Service.​list​Rooms​With​Latest​Message(​)​ join với tin nhắn cuối cùng.​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Sắp xếp: pinned rooms lên đầu, sau đó theo thời gian tin nhắn cuối.​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Chat​Room​Tile widget hiển thị: avatar, tên (​display​Name hoặc group name)​, last message preview, timestamp, unread badge.​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giao_dien_danh_sach_cuoc_tro_chuy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Danh sách chat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kết quả Danh sách chat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3.3.2 Tạo nhóm chat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Create​Group​Screen cho phép nhập tên nhóm và chọn ≥2 thành viên từ danh sách bạn bè.​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Group​Chat​Service validate: member​Ids.​size + creator ≥ 3.​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Tạo Chat​Room(​GROUP)​ + Chat​Room​Member records (​creator is​Admin =​ true)​.​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STOMP notify tất cả thành viên → nhóm xuất hiện trong danh sách chat.​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giao_dien_danh_sach_cuoc_tro_chuy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Tạo nhóm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kết quả Tạo nhóm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3.3.3 Quản lý thành viên nhóm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Group​Members​Screen hiển thị danh sách thành viên với role badge (​Admin/​Member)​.​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Admin có thể: thêm thành viên, xóa thành viên, toggle admin role.​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Thêm thành viên: POST /​api/​v1/​chatrooms/​{​room​Id}​/​groups/​members/​ → kiểm tra admin → add member.​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Xóa thành viên: DELETE /​api/​v1/​chatrooms/​{​room​Id}​/​groups/​members/​{​user​Id}​/​ → kiểm tra admin.​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Đổi tên/​ảnh nhóm: PATCH hoặc PUT (​multipart)​ /​api/​v1/​chatrooms/​{​room​Id}​/​groups/​.​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giao_dien_danh_sach_cuoc_tro_chuy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3.4: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Quản lý thành viên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kết quả Thành viên nhóm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3.3.4 Ghim cuộc trò chuyện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Long-​press Chat​Room​Tile → menu "Ghim" /​ "Bỏ ghim".​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POST /​api/​v1/​chatrooms/​{​room​Id}​/​pin/​ → tạo Chat​Room​Pin record.​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DELETE /​api/​v1/​chatrooms/​{​room​Id}​/​pin/​ → xóa Chat​Room​Pin record.​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Chat​Rooms​Provider cập nhật pinned​Room​Ids → sắp xếp lại danh sách.​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ket_qua_ghim_ch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3.5: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Ghim chat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kết quả Ghim — placeholder]​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Giải tán nhóm: </w:t>
      </w:r>
      <w:r>
        <w:rPr>
          <w:rFonts w:ascii="Times New Roman" w:hAnsi="Times New Roman" w:eastAsia="Times New Roman"/>
          <w:b w:val="0"/>
          <w:i w:val="0"/>
          <w:sz w:val="28"/>
        </w:rPr>
        <w:t>DELETE /​api/​v1/​chatrooms/​{​room​Id}​/​groups/​dissolve/​ → xóa toàn bộ Chat​Room + members + pins.​ Chỉ admin.​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3.3.6 Tìm kiếm người dùng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Cung cấp thanh tìm kiếm ở trang đầu và trang bạn bè.​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Tìm kiếm real-​time (​debounce 500ms)​ để tối ưu số lượng request.​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Kết quả hiển thị bao gồm: Avatar, Display Name, Username và nút "Thêm bạn" hoặc "Nhắn tin" tùy trạng thái quan hệ.​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Backend sử dụng query mờ (​Case-​insensitive)​ trên các trường username và display_​name.​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3_ket_qua_tim_kie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3.6: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Tìm kiếm người dùng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Tìm kiếm — placeholder]​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3.4 Kết quả thử nghiệm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ECCE8" w:space="0"/>
          <w:bottom w:val="single" w:sz="4" w:color="AECCE8" w:space="0"/>
          <w:left w:val="single" w:sz="4" w:color="AECCE8" w:space="0"/>
          <w:right w:val="single" w:sz="4" w:color="AECCE8" w:space="0"/>
          <w:insideH w:val="single" w:sz="4" w:color="AECCE8" w:space="0"/>
          <w:insideV w:val="single" w:sz="4" w:color="AECCE8" w:space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Chức năng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Kịch bản test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Kết quả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Ghi chú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Danh sách chat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Load all rooms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DUO + GROUP đầy đủ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Danh sách chat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Sắp xếp theo thời gian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Latest first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Unread badge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Tin nhắn chưa đọc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Badge hiển thị đúng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Tìm kiếm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Search user keyword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chính xác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Ghim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Pin room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Room lên đầu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Ghim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Unpin room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Room về vị trí cũ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Ghim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Pin duplicate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Unique constraint block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Tạo nhóm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3+ members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GROUP created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Tạo nhóm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&lt; 3 members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Validation reject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Thêm TV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Admin thêm member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Member added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Thêm TV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Non-​admin thêm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403 Forbidden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Thêm TV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Duplicate member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Already exists error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Xóa TV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Admin xóa member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Member removed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Xóa TV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Non-​admin xóa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403 Forbidden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Đổi tên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Admin đổi tên nhóm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Name updated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Đổi ảnh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Admin upload avatar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Avatar → S3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Rời nhóm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Member leave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Removed from group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Rời nhóm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Last admin leave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Admin chuyển quyền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Giải tán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Admin dissolve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Room deleted</w:t>
            </w:r>
          </w:p>
        </w:tc>
      </w:tr>
      <w:tr>
        <w:tc>
          <w:tcPr>
            <w:tcW w:type="dxa" w:w="6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20</w:t>
            </w:r>
          </w:p>
        </w:tc>
        <w:tc>
          <w:tcPr>
            <w:tcW w:type="dxa" w:w="178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Giải tán</w:t>
            </w:r>
          </w:p>
        </w:tc>
        <w:tc>
          <w:tcPr>
            <w:tcW w:type="dxa" w:w="279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Non-​admin dissolve</w:t>
            </w:r>
          </w:p>
        </w:tc>
        <w:tc>
          <w:tcPr>
            <w:tcW w:type="dxa" w:w="890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92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403 Forbidden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3.2: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thử nghiệm chức năng Danh sách chat &amp; Chat nhóm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Số liệu demo: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Số nhóm chat tạo thử nghiệm: 8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Số thành viên trung bình/​nhóm: 4-​5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Số lần thêm/​xóa thành viên: 20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Số cuộc trò chuyện được ghim: 12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Thời gian load danh sách chat: &lt; 500ms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3.5 Kết luận và hạn chế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Kết luận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Danh sách chat</w:t>
      </w:r>
      <w:r>
        <w:rPr>
          <w:rFonts w:ascii="Times New Roman" w:hAnsi="Times New Roman" w:eastAsia="Times New Roman"/>
          <w:b w:val="0"/>
          <w:i w:val="0"/>
          <w:sz w:val="28"/>
        </w:rPr>
        <w:t>: Hiển thị đầy đủ DUO + GROUP rooms với tin nhắn cuối, unread badge, sắp xếp chính xác.​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Chat nhóm</w:t>
      </w:r>
      <w:r>
        <w:rPr>
          <w:rFonts w:ascii="Times New Roman" w:hAnsi="Times New Roman" w:eastAsia="Times New Roman"/>
          <w:b w:val="0"/>
          <w:i w:val="0"/>
          <w:sz w:val="28"/>
        </w:rPr>
        <w:t>: Group​Chat​Service xử lý hoàn chỉnh tạo/​sửa/​xóa nhóm, quản lý thành viên, phân quyền admin.​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Ghim chat</w:t>
      </w:r>
      <w:r>
        <w:rPr>
          <w:rFonts w:ascii="Times New Roman" w:hAnsi="Times New Roman" w:eastAsia="Times New Roman"/>
          <w:b w:val="0"/>
          <w:i w:val="0"/>
          <w:sz w:val="28"/>
        </w:rPr>
        <w:t>: Chat​Room​Pin hoạt động chính xác với unique constraint, ghim rooms lên đầu danh sách.​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Phân quyền</w:t>
      </w:r>
      <w:r>
        <w:rPr>
          <w:rFonts w:ascii="Times New Roman" w:hAnsi="Times New Roman" w:eastAsia="Times New Roman"/>
          <w:b w:val="0"/>
          <w:i w:val="0"/>
          <w:sz w:val="28"/>
        </w:rPr>
        <w:t>: Hệ thống admin/​member hoạt động đúng, chỉ admin mới được thêm/​xóa thành viên và giải tán nhóm.​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/>
          <w:i w:val="0"/>
          <w:sz w:val="28"/>
        </w:rPr>
        <w:t>Kiến trúc</w:t>
      </w:r>
      <w:r>
        <w:rPr>
          <w:rFonts w:ascii="Times New Roman" w:hAnsi="Times New Roman" w:eastAsia="Times New Roman"/>
          <w:b w:val="0"/>
          <w:i w:val="0"/>
          <w:sz w:val="28"/>
        </w:rPr>
        <w:t>: Group​Chat​Service (​~22KB)​ là service lớn nhất, xử lý nhiều business logic phức tạp nhưng vẫn tuân theo nguyên lý clean code.​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Hạn chế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Chưa có admin transfer UI</w:t>
      </w:r>
      <w:r>
        <w:rPr>
          <w:rFonts w:ascii="Times New Roman" w:hAnsi="Times New Roman" w:eastAsia="Times New Roman"/>
          <w:b w:val="0"/>
          <w:i w:val="0"/>
          <w:sz w:val="28"/>
        </w:rPr>
        <w:t>: Chuyển quyền admin chỉ tự động khi rời nhóm, chưa có UI chủ động.​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Chưa có group search</w:t>
      </w:r>
      <w:r>
        <w:rPr>
          <w:rFonts w:ascii="Times New Roman" w:hAnsi="Times New Roman" w:eastAsia="Times New Roman"/>
          <w:b w:val="0"/>
          <w:i w:val="0"/>
          <w:sz w:val="28"/>
        </w:rPr>
        <w:t>: Chưa hỗ trợ tìm kiếm trong danh sách nhóm chat.​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Chưa có group invitation</w:t>
      </w:r>
      <w:r>
        <w:rPr>
          <w:rFonts w:ascii="Times New Roman" w:hAnsi="Times New Roman" w:eastAsia="Times New Roman"/>
          <w:b w:val="0"/>
          <w:i w:val="0"/>
          <w:sz w:val="28"/>
        </w:rPr>
        <w:t>: Thêm thành viên trực tiếp, chưa qua hệ thống invitation cho nhóm.​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Pagination danh sách chat</w:t>
      </w:r>
      <w:r>
        <w:rPr>
          <w:rFonts w:ascii="Times New Roman" w:hAnsi="Times New Roman" w:eastAsia="Times New Roman"/>
          <w:b w:val="0"/>
          <w:i w:val="0"/>
          <w:sz w:val="28"/>
        </w:rPr>
        <w:t>: Chưa phân trang danh sách chatrooms cho user có nhiều cuộc trò chuyện.​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Hướng phát triển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Thêm UI chuyển quyền admin chủ động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Thêm group invitation workflow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Thêm tìm kiếm và filter danh sách chat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Pagination cho danh sách chatrooms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3.6 Tài liệu tham khảo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Spring Boot Documentation — https:/​/​docs.​spring.​io/​spring-​boot/​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Flutter Documentation — https:/​/​docs.​flutter.​dev/​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Postgre​SQL Documentation — https:/​/​www.​postgresql.​org/​docs/​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Redis Documentation — https:/​/​redis.​io/​docs/​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8"/>
        </w:rPr>
        <w:t>Apache Artemis Documentation — https:/​/​activemq.​apache.​org/​components/​artemis/​documentation/​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8"/>
        </w:rPr>
        <w:t>Docker Compose Documentation — https:/​/​docs.​docker.​com/​compose/​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7. </w:t>
      </w:r>
      <w:r>
        <w:rPr>
          <w:rFonts w:ascii="Times New Roman" w:hAnsi="Times New Roman" w:eastAsia="Times New Roman"/>
          <w:b w:val="0"/>
          <w:i w:val="0"/>
          <w:sz w:val="28"/>
        </w:rPr>
        <w:t>Open​AI API Reference — https:/​/​platform.​openai.​com/​docs/​api-​reference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8. </w:t>
      </w:r>
      <w:r>
        <w:rPr>
          <w:rFonts w:ascii="Times New Roman" w:hAnsi="Times New Roman" w:eastAsia="Times New Roman"/>
          <w:b w:val="0"/>
          <w:i w:val="0"/>
          <w:sz w:val="28"/>
        </w:rPr>
        <w:t>Firebase Cloud Messaging — https:/​/​firebase.​google.​com/​docs/​cloud-​messaging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9. </w:t>
      </w:r>
      <w:r>
        <w:rPr>
          <w:rFonts w:ascii="Times New Roman" w:hAnsi="Times New Roman" w:eastAsia="Times New Roman"/>
          <w:b w:val="0"/>
          <w:i w:val="0"/>
          <w:sz w:val="28"/>
        </w:rPr>
        <w:t>Agora RTC Engine SDK — https:/​/​docs.​agora.​io/​en/​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10. </w:t>
      </w:r>
      <w:r>
        <w:rPr>
          <w:rFonts w:ascii="Times New Roman" w:hAnsi="Times New Roman" w:eastAsia="Times New Roman"/>
          <w:b w:val="0"/>
          <w:i w:val="0"/>
          <w:sz w:val="28"/>
        </w:rPr>
        <w:t>STOMP Protocol Specification — https:/​/​stomp.​github.​io/​stomp-​specification-​1.​2.​html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11. </w:t>
      </w:r>
      <w:r>
        <w:rPr>
          <w:rFonts w:ascii="Times New Roman" w:hAnsi="Times New Roman" w:eastAsia="Times New Roman"/>
          <w:b w:val="0"/>
          <w:i w:val="0"/>
          <w:sz w:val="28"/>
        </w:rPr>
        <w:t>JWT (​RFC 7519)​ — https:/​/​datatracker.​ietf.​org/​doc/​html/​rfc7519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12. </w:t>
      </w:r>
      <w:r>
        <w:rPr>
          <w:rFonts w:ascii="Times New Roman" w:hAnsi="Times New Roman" w:eastAsia="Times New Roman"/>
          <w:b w:val="0"/>
          <w:i w:val="0"/>
          <w:sz w:val="28"/>
        </w:rPr>
        <w:t>Amazon S3 API Reference — https:/​/​docs.​aws.​amazon.​com/​Amazon​S3/​latest/​API/​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13. </w:t>
      </w:r>
      <w:r>
        <w:rPr>
          <w:rFonts w:ascii="Times New Roman" w:hAnsi="Times New Roman" w:eastAsia="Times New Roman"/>
          <w:b w:val="0"/>
          <w:i w:val="0"/>
          <w:sz w:val="28"/>
        </w:rPr>
        <w:t>Caddy Server Documentation — https:/​/​caddyserver.​com/​docs/​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14. </w:t>
      </w:r>
      <w:r>
        <w:rPr>
          <w:rFonts w:ascii="Times New Roman" w:hAnsi="Times New Roman" w:eastAsia="Times New Roman"/>
          <w:b w:val="0"/>
          <w:i w:val="0"/>
          <w:sz w:val="28"/>
        </w:rPr>
        <w:t>Provider State Management — https:/​/​pub.​dev/​packages/​provider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40"/>
      <w:ind w:firstLine="72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 w:line="30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37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80" w:line="30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5E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40" w:line="30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before="20" w:after="40"/>
      <w:ind w:firstLine="0" w:left="850"/>
      <w:contextualSpacing/>
      <w:jc w:val="left"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