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distT="0" distB="0" distL="0" distR="0" simplePos="0" relativeHeight="0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6480000" cy="9360000"/>
            <wp:effectExtent l="0" t="0" r="0" b="0"/>
            <wp:wrapNone/>
            <wp:docPr id="999" name="Frame"/>
            <wp:cNvGraphicFramePr/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fram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r>
        <w:t>This text should be ON TOP of the image!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