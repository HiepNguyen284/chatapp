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Cover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triple" w:sz="24" w:space="24" w:color="auto"/>
        <w:left w:val="triple" w:sz="24" w:space="24" w:color="auto"/>
        <w:bottom w:val="triple" w:sz="24" w:space="24" w:color="auto"/>
        <w:right w:val="triple" w:sz="24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